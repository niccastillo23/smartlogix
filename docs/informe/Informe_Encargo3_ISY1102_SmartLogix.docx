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58985" w14:textId="77777777" w:rsidR="002F4B03" w:rsidRDefault="002F4B03"/>
    <w:p w14:paraId="1E79A4E9" w14:textId="77777777" w:rsidR="002F4B03" w:rsidRDefault="002F4B03"/>
    <w:p w14:paraId="3BB84035" w14:textId="77777777" w:rsidR="002F4B03" w:rsidRDefault="002F4B03"/>
    <w:p w14:paraId="2684089F" w14:textId="77777777" w:rsidR="002F4B03" w:rsidRDefault="003E2516">
      <w:pPr>
        <w:jc w:val="center"/>
      </w:pPr>
      <w:r>
        <w:rPr>
          <w:b/>
          <w:sz w:val="40"/>
        </w:rPr>
        <w:t xml:space="preserve">Informe de </w:t>
      </w:r>
      <w:proofErr w:type="spellStart"/>
      <w:r>
        <w:rPr>
          <w:b/>
          <w:sz w:val="40"/>
        </w:rPr>
        <w:t>seguridad</w:t>
      </w:r>
      <w:proofErr w:type="spellEnd"/>
      <w:r>
        <w:rPr>
          <w:b/>
          <w:sz w:val="40"/>
        </w:rPr>
        <w:t xml:space="preserve"> y </w:t>
      </w:r>
      <w:proofErr w:type="spellStart"/>
      <w:r>
        <w:rPr>
          <w:b/>
          <w:sz w:val="40"/>
        </w:rPr>
        <w:t>calidad</w:t>
      </w:r>
      <w:proofErr w:type="spellEnd"/>
      <w:r>
        <w:rPr>
          <w:b/>
          <w:sz w:val="40"/>
        </w:rPr>
        <w:br/>
      </w:r>
      <w:proofErr w:type="spellStart"/>
      <w:r>
        <w:rPr>
          <w:b/>
          <w:sz w:val="40"/>
        </w:rPr>
        <w:t>en</w:t>
      </w:r>
      <w:proofErr w:type="spellEnd"/>
      <w:r>
        <w:rPr>
          <w:b/>
          <w:sz w:val="40"/>
        </w:rPr>
        <w:t xml:space="preserve"> el </w:t>
      </w:r>
      <w:proofErr w:type="spellStart"/>
      <w:r>
        <w:rPr>
          <w:b/>
          <w:sz w:val="40"/>
        </w:rPr>
        <w:t>desarrollo</w:t>
      </w:r>
      <w:proofErr w:type="spellEnd"/>
      <w:r>
        <w:rPr>
          <w:b/>
          <w:sz w:val="40"/>
        </w:rPr>
        <w:t xml:space="preserve"> de software</w:t>
      </w:r>
    </w:p>
    <w:p w14:paraId="324B8DA9" w14:textId="77777777" w:rsidR="002F4B03" w:rsidRDefault="003E2516">
      <w:pPr>
        <w:jc w:val="center"/>
      </w:pPr>
      <w:proofErr w:type="spellStart"/>
      <w:r>
        <w:rPr>
          <w:sz w:val="24"/>
        </w:rPr>
        <w:t>Encargo</w:t>
      </w:r>
      <w:proofErr w:type="spellEnd"/>
      <w:r>
        <w:rPr>
          <w:sz w:val="24"/>
        </w:rPr>
        <w:t xml:space="preserve"> 3: </w:t>
      </w:r>
      <w:proofErr w:type="spellStart"/>
      <w:r>
        <w:rPr>
          <w:sz w:val="24"/>
        </w:rPr>
        <w:t>pruebas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seguridad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automatización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mejora</w:t>
      </w:r>
      <w:proofErr w:type="spellEnd"/>
      <w:r>
        <w:rPr>
          <w:sz w:val="24"/>
        </w:rPr>
        <w:t xml:space="preserve"> continua</w:t>
      </w:r>
      <w:r>
        <w:rPr>
          <w:sz w:val="24"/>
        </w:rPr>
        <w:br/>
        <w:t xml:space="preserve">Caso </w:t>
      </w:r>
      <w:proofErr w:type="spellStart"/>
      <w:r>
        <w:rPr>
          <w:sz w:val="24"/>
        </w:rPr>
        <w:t>SmartLogix</w:t>
      </w:r>
      <w:proofErr w:type="spellEnd"/>
    </w:p>
    <w:p w14:paraId="17865454" w14:textId="77777777" w:rsidR="002F4B03" w:rsidRDefault="002F4B03"/>
    <w:p w14:paraId="175DDC61" w14:textId="77777777" w:rsidR="002F4B03" w:rsidRDefault="002F4B03"/>
    <w:p w14:paraId="06DC421E" w14:textId="77777777" w:rsidR="002F4B03" w:rsidRDefault="002F4B03"/>
    <w:p w14:paraId="4AE13A4F" w14:textId="77777777" w:rsidR="002F4B03" w:rsidRDefault="002F4B03"/>
    <w:p w14:paraId="3D86D87E" w14:textId="77777777" w:rsidR="002F4B03" w:rsidRDefault="003E2516">
      <w:pPr>
        <w:jc w:val="left"/>
      </w:pPr>
      <w:proofErr w:type="spellStart"/>
      <w:r>
        <w:rPr>
          <w:b/>
        </w:rPr>
        <w:t>Asignatura</w:t>
      </w:r>
      <w:proofErr w:type="spellEnd"/>
      <w:r>
        <w:rPr>
          <w:b/>
        </w:rPr>
        <w:t xml:space="preserve">: </w:t>
      </w:r>
      <w:r>
        <w:t xml:space="preserve">ISY1102 -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software</w:t>
      </w:r>
    </w:p>
    <w:p w14:paraId="792C33E9" w14:textId="77777777" w:rsidR="002F4B03" w:rsidRDefault="003E2516">
      <w:pPr>
        <w:jc w:val="left"/>
      </w:pP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: </w:t>
      </w:r>
      <w:proofErr w:type="spellStart"/>
      <w:r>
        <w:t>Encargo</w:t>
      </w:r>
      <w:proofErr w:type="spellEnd"/>
      <w:r>
        <w:t xml:space="preserve"> 3 (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 semestral)</w:t>
      </w:r>
    </w:p>
    <w:p w14:paraId="2FD05F31" w14:textId="77777777" w:rsidR="002F4B03" w:rsidRDefault="003E2516">
      <w:pPr>
        <w:jc w:val="left"/>
      </w:pPr>
      <w:r>
        <w:rPr>
          <w:b/>
        </w:rPr>
        <w:t xml:space="preserve">Carrera: </w:t>
      </w:r>
      <w:r>
        <w:t>[</w:t>
      </w:r>
      <w:proofErr w:type="spellStart"/>
      <w:r>
        <w:t>completar</w:t>
      </w:r>
      <w:proofErr w:type="spellEnd"/>
      <w:r>
        <w:t>]</w:t>
      </w:r>
    </w:p>
    <w:p w14:paraId="67E0A3B4" w14:textId="77777777" w:rsidR="002F4B03" w:rsidRDefault="003E2516">
      <w:pPr>
        <w:jc w:val="left"/>
      </w:pPr>
      <w:proofErr w:type="spellStart"/>
      <w:r>
        <w:rPr>
          <w:b/>
        </w:rPr>
        <w:t>Sección</w:t>
      </w:r>
      <w:proofErr w:type="spellEnd"/>
      <w:r>
        <w:rPr>
          <w:b/>
        </w:rPr>
        <w:t xml:space="preserve">: </w:t>
      </w:r>
      <w:r>
        <w:t>004V</w:t>
      </w:r>
    </w:p>
    <w:p w14:paraId="2FF5267B" w14:textId="77777777" w:rsidR="002F4B03" w:rsidRDefault="003E2516">
      <w:pPr>
        <w:jc w:val="left"/>
      </w:pPr>
      <w:proofErr w:type="spellStart"/>
      <w:r>
        <w:rPr>
          <w:b/>
        </w:rPr>
        <w:t>Docente</w:t>
      </w:r>
      <w:proofErr w:type="spellEnd"/>
      <w:r>
        <w:rPr>
          <w:b/>
        </w:rPr>
        <w:t xml:space="preserve">: </w:t>
      </w:r>
      <w:r>
        <w:t>Manuel Reyes Ferrada</w:t>
      </w:r>
    </w:p>
    <w:p w14:paraId="6AD1FA59" w14:textId="77777777" w:rsidR="002F4B03" w:rsidRDefault="003E2516">
      <w:pPr>
        <w:jc w:val="left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: </w:t>
      </w:r>
      <w:r>
        <w:t xml:space="preserve">14 de </w:t>
      </w:r>
      <w:proofErr w:type="spellStart"/>
      <w:r>
        <w:t>octubre</w:t>
      </w:r>
      <w:proofErr w:type="spellEnd"/>
      <w:r>
        <w:t xml:space="preserve"> de 2026</w:t>
      </w:r>
    </w:p>
    <w:p w14:paraId="147E14FB" w14:textId="77777777" w:rsidR="002F4B03" w:rsidRDefault="003E2516">
      <w:pPr>
        <w:jc w:val="left"/>
      </w:pPr>
      <w:proofErr w:type="spellStart"/>
      <w:r>
        <w:rPr>
          <w:b/>
        </w:rPr>
        <w:t>Integrantes</w:t>
      </w:r>
      <w:proofErr w:type="spellEnd"/>
    </w:p>
    <w:p w14:paraId="43F7A332" w14:textId="77777777" w:rsidR="002F4B03" w:rsidRDefault="003E2516">
      <w:pPr>
        <w:jc w:val="left"/>
      </w:pPr>
      <w:r>
        <w:t>Nicolás Castillo</w:t>
      </w:r>
    </w:p>
    <w:p w14:paraId="0E3C8FFB" w14:textId="77777777" w:rsidR="002F4B03" w:rsidRDefault="003E2516">
      <w:pPr>
        <w:jc w:val="left"/>
      </w:pPr>
      <w:r>
        <w:t>Benjamín Catalán</w:t>
      </w:r>
    </w:p>
    <w:p w14:paraId="446C495B" w14:textId="77777777" w:rsidR="002F4B03" w:rsidRDefault="003E2516">
      <w:pPr>
        <w:jc w:val="left"/>
      </w:pPr>
      <w:r>
        <w:t>Benjamín Quiroz</w:t>
      </w:r>
    </w:p>
    <w:p w14:paraId="0946F23E" w14:textId="77777777" w:rsidR="002F4B03" w:rsidRDefault="003E2516">
      <w:r>
        <w:br w:type="page"/>
      </w:r>
    </w:p>
    <w:p w14:paraId="01C7E142" w14:textId="77777777" w:rsidR="002F4B03" w:rsidRDefault="003E2516">
      <w:proofErr w:type="spellStart"/>
      <w:r>
        <w:rPr>
          <w:b/>
          <w:sz w:val="24"/>
        </w:rPr>
        <w:lastRenderedPageBreak/>
        <w:t>Índice</w:t>
      </w:r>
      <w:proofErr w:type="spellEnd"/>
    </w:p>
    <w:p w14:paraId="2F264EED" w14:textId="6C377798" w:rsidR="000C6E4D" w:rsidRDefault="003E2516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910228" w:history="1">
        <w:r w:rsidR="000C6E4D" w:rsidRPr="001410A2">
          <w:rPr>
            <w:rStyle w:val="Hipervnculo"/>
            <w:noProof/>
          </w:rPr>
          <w:t>1. Introducción</w:t>
        </w:r>
        <w:r w:rsidR="000C6E4D">
          <w:rPr>
            <w:noProof/>
            <w:webHidden/>
          </w:rPr>
          <w:tab/>
        </w:r>
        <w:r w:rsidR="000C6E4D">
          <w:rPr>
            <w:noProof/>
            <w:webHidden/>
          </w:rPr>
          <w:fldChar w:fldCharType="begin"/>
        </w:r>
        <w:r w:rsidR="000C6E4D">
          <w:rPr>
            <w:noProof/>
            <w:webHidden/>
          </w:rPr>
          <w:instrText xml:space="preserve"> PAGEREF _Toc242910228 \h </w:instrText>
        </w:r>
        <w:r w:rsidR="000C6E4D">
          <w:rPr>
            <w:noProof/>
            <w:webHidden/>
          </w:rPr>
        </w:r>
        <w:r w:rsidR="000C6E4D"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4</w:t>
        </w:r>
        <w:r w:rsidR="000C6E4D">
          <w:rPr>
            <w:noProof/>
            <w:webHidden/>
          </w:rPr>
          <w:fldChar w:fldCharType="end"/>
        </w:r>
      </w:hyperlink>
    </w:p>
    <w:p w14:paraId="6BAEB668" w14:textId="0736B177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29" w:history="1">
        <w:r w:rsidRPr="001410A2">
          <w:rPr>
            <w:rStyle w:val="Hipervnculo"/>
            <w:noProof/>
          </w:rPr>
          <w:t>1.1 Contexto y objetivo del encargo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98AB98" w14:textId="19AB144C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30" w:history="1">
        <w:r w:rsidRPr="001410A2">
          <w:rPr>
            <w:rStyle w:val="Hipervnculo"/>
            <w:noProof/>
          </w:rPr>
          <w:t>1.2 Alcance y 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FBAAC8" w14:textId="6714CF61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31" w:history="1">
        <w:r w:rsidRPr="001410A2">
          <w:rPr>
            <w:rStyle w:val="Hipervnculo"/>
            <w:noProof/>
          </w:rPr>
          <w:t>1.3 Ajustes a los encargos previos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375D9" w14:textId="43459EC6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32" w:history="1">
        <w:r w:rsidRPr="001410A2">
          <w:rPr>
            <w:rStyle w:val="Hipervnculo"/>
            <w:noProof/>
          </w:rPr>
          <w:t>2. Criterios de calidad, seguridad y cumplimiento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5CF2B5" w14:textId="6022F356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33" w:history="1">
        <w:r w:rsidRPr="001410A2">
          <w:rPr>
            <w:rStyle w:val="Hipervnculo"/>
            <w:noProof/>
          </w:rPr>
          <w:t>3. Enfoques y herramientas de pruebas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D7BA4E" w14:textId="5C3840D3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34" w:history="1">
        <w:r w:rsidRPr="001410A2">
          <w:rPr>
            <w:rStyle w:val="Hipervnculo"/>
            <w:noProof/>
          </w:rPr>
          <w:t>4. Diseño de los controles de seguridad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133726" w14:textId="4528186F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35" w:history="1">
        <w:r w:rsidRPr="001410A2">
          <w:rPr>
            <w:rStyle w:val="Hipervnculo"/>
            <w:noProof/>
          </w:rPr>
          <w:t>5. Resultados de las pruebas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378D89" w14:textId="248933BE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36" w:history="1">
        <w:r w:rsidRPr="001410A2">
          <w:rPr>
            <w:rStyle w:val="Hipervnculo"/>
            <w:noProof/>
          </w:rPr>
          <w:t>5.1 Análisis dinámico (OWASP ZAP)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3DADB7" w14:textId="1D2B051B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37" w:history="1">
        <w:r w:rsidRPr="001410A2">
          <w:rPr>
            <w:rStyle w:val="Hipervnculo"/>
            <w:noProof/>
          </w:rPr>
          <w:t>5.2 Análisis estático (SAST)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3E235D" w14:textId="528BC058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38" w:history="1">
        <w:r w:rsidRPr="001410A2">
          <w:rPr>
            <w:rStyle w:val="Hipervnculo"/>
            <w:noProof/>
          </w:rPr>
          <w:t>5.3 Análisis de dependencias (SCA)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DF977A" w14:textId="0E625103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39" w:history="1">
        <w:r w:rsidRPr="001410A2">
          <w:rPr>
            <w:rStyle w:val="Hipervnculo"/>
            <w:noProof/>
          </w:rPr>
          <w:t>5.4 Batería de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C30459" w14:textId="325835AD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40" w:history="1">
        <w:r w:rsidRPr="001410A2">
          <w:rPr>
            <w:rStyle w:val="Hipervnculo"/>
            <w:noProof/>
          </w:rPr>
          <w:t>6. Resultados de las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8AD33B" w14:textId="6A90C1C8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41" w:history="1">
        <w:r w:rsidRPr="001410A2">
          <w:rPr>
            <w:rStyle w:val="Hipervnculo"/>
            <w:noProof/>
          </w:rPr>
          <w:t>6.1 Suites automatizadas y cobertura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D62C83" w14:textId="5FA259ED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42" w:history="1">
        <w:r w:rsidRPr="001410A2">
          <w:rPr>
            <w:rStyle w:val="Hipervnculo"/>
            <w:noProof/>
          </w:rPr>
          <w:t>6.2 Pruebas E2E y de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7692A0" w14:textId="047DDEB0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43" w:history="1">
        <w:r w:rsidRPr="001410A2">
          <w:rPr>
            <w:rStyle w:val="Hipervnculo"/>
            <w:noProof/>
          </w:rPr>
          <w:t>6.3 Pipeline de integración continua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E3F9B1" w14:textId="5C2D19EB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44" w:history="1">
        <w:r w:rsidRPr="001410A2">
          <w:rPr>
            <w:rStyle w:val="Hipervnculo"/>
            <w:noProof/>
          </w:rPr>
          <w:t>6.4 Eficiencia de la automatización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EEAE8D" w14:textId="71BAA298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45" w:history="1">
        <w:r w:rsidRPr="001410A2">
          <w:rPr>
            <w:rStyle w:val="Hipervnculo"/>
            <w:noProof/>
          </w:rPr>
          <w:t>6.5 Regresión: qué prueba detecta cada defecto corregido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AB3A5A" w14:textId="38A44B2C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46" w:history="1">
        <w:r w:rsidRPr="001410A2">
          <w:rPr>
            <w:rStyle w:val="Hipervnculo"/>
            <w:noProof/>
          </w:rPr>
          <w:t>7. Incidentes identificados, criticidad y propuestas de mitigación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EA7473" w14:textId="0E1B37EC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47" w:history="1">
        <w:r w:rsidRPr="001410A2">
          <w:rPr>
            <w:rStyle w:val="Hipervnculo"/>
            <w:noProof/>
          </w:rPr>
          <w:t>7.1 Propuestas de mitigación para los defectos abiertos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822CE1" w14:textId="5212E4E6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48" w:history="1">
        <w:r w:rsidRPr="001410A2">
          <w:rPr>
            <w:rStyle w:val="Hipervnculo"/>
            <w:noProof/>
          </w:rPr>
          <w:t>8. Plan de mantenimiento y preservación de la calidad, la seguridad y la normativa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008A0F" w14:textId="044F9944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49" w:history="1">
        <w:r w:rsidRPr="001410A2">
          <w:rPr>
            <w:rStyle w:val="Hipervnculo"/>
            <w:noProof/>
          </w:rPr>
          <w:t>8.1 Política de regresión y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BD1E84" w14:textId="27BEB3B8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50" w:history="1">
        <w:r w:rsidRPr="001410A2">
          <w:rPr>
            <w:rStyle w:val="Hipervnculo"/>
            <w:noProof/>
          </w:rPr>
          <w:t>8.2 Preservación de los aspectos normativos y legales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488938" w14:textId="00E8BE7B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51" w:history="1">
        <w:r w:rsidRPr="001410A2">
          <w:rPr>
            <w:rStyle w:val="Hipervnculo"/>
            <w:noProof/>
          </w:rPr>
          <w:t>9. Análisis ético y normativo de los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C4E5F6" w14:textId="5FDF10AC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52" w:history="1">
        <w:r w:rsidRPr="001410A2">
          <w:rPr>
            <w:rStyle w:val="Hipervnculo"/>
            <w:noProof/>
          </w:rPr>
          <w:t>9.1 Análisis ético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B6E62E" w14:textId="1AB7DC1A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53" w:history="1">
        <w:r w:rsidRPr="001410A2">
          <w:rPr>
            <w:rStyle w:val="Hipervnculo"/>
            <w:noProof/>
          </w:rPr>
          <w:t>9.2 Análisis normativo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A96E6A" w14:textId="4238E749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54" w:history="1">
        <w:r w:rsidRPr="001410A2">
          <w:rPr>
            <w:rStyle w:val="Hipervnculo"/>
            <w:noProof/>
          </w:rPr>
          <w:t>10. Conclusiones y propuestas para preservar la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FDD470" w14:textId="5629CE20" w:rsidR="000C6E4D" w:rsidRDefault="000C6E4D">
      <w:pPr>
        <w:pStyle w:val="TDC1"/>
        <w:tabs>
          <w:tab w:val="right" w:leader="dot" w:pos="9396"/>
        </w:tabs>
        <w:rPr>
          <w:noProof/>
        </w:rPr>
      </w:pPr>
      <w:hyperlink w:anchor="_Toc242910255" w:history="1">
        <w:r w:rsidRPr="001410A2">
          <w:rPr>
            <w:rStyle w:val="Hipervnculo"/>
            <w:noProof/>
          </w:rPr>
          <w:t>Anexo A. Tarjetas de los casos de prueba (ejecución final)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CBB729" w14:textId="47277C4C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56" w:history="1">
        <w:r w:rsidRPr="001410A2">
          <w:rPr>
            <w:rStyle w:val="Hipervnculo"/>
            <w:noProof/>
          </w:rPr>
          <w:t>Anexo B.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3E7E14" w14:textId="12E8A513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57" w:history="1">
        <w:r w:rsidRPr="001410A2">
          <w:rPr>
            <w:rStyle w:val="Hipervnculo"/>
            <w:noProof/>
          </w:rPr>
          <w:t>Anexo C. Mapa de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77AB77" w14:textId="76A465A5" w:rsidR="000C6E4D" w:rsidRDefault="000C6E4D">
      <w:pPr>
        <w:pStyle w:val="TDC2"/>
        <w:tabs>
          <w:tab w:val="right" w:leader="dot" w:pos="9396"/>
        </w:tabs>
        <w:rPr>
          <w:noProof/>
        </w:rPr>
      </w:pPr>
      <w:hyperlink w:anchor="_Toc242910258" w:history="1">
        <w:r w:rsidRPr="001410A2">
          <w:rPr>
            <w:rStyle w:val="Hipervnculo"/>
            <w:noProof/>
          </w:rPr>
          <w:t>Anexo D. Responsables de la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A2B9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19654F" w14:textId="3BF9EB24" w:rsidR="002F4B03" w:rsidRDefault="003E2516">
      <w:r>
        <w:fldChar w:fldCharType="end"/>
      </w:r>
      <w:proofErr w:type="spellStart"/>
      <w:r>
        <w:rPr>
          <w:i/>
          <w:sz w:val="20"/>
        </w:rPr>
        <w:t>Índice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generado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por</w:t>
      </w:r>
      <w:proofErr w:type="spellEnd"/>
      <w:r>
        <w:rPr>
          <w:i/>
          <w:sz w:val="20"/>
        </w:rPr>
        <w:t xml:space="preserve"> Word (</w:t>
      </w:r>
      <w:proofErr w:type="spellStart"/>
      <w:r>
        <w:rPr>
          <w:i/>
          <w:sz w:val="20"/>
        </w:rPr>
        <w:t>clic</w:t>
      </w:r>
      <w:proofErr w:type="spellEnd"/>
      <w:r>
        <w:rPr>
          <w:i/>
          <w:sz w:val="20"/>
        </w:rPr>
        <w:t xml:space="preserve"> derecho y '</w:t>
      </w:r>
      <w:proofErr w:type="spellStart"/>
      <w:r>
        <w:rPr>
          <w:i/>
          <w:sz w:val="20"/>
        </w:rPr>
        <w:t>Actualizar</w:t>
      </w:r>
      <w:proofErr w:type="spellEnd"/>
      <w:r>
        <w:rPr>
          <w:i/>
          <w:sz w:val="20"/>
        </w:rPr>
        <w:t xml:space="preserve"> campos').</w:t>
      </w:r>
    </w:p>
    <w:p w14:paraId="25507AB8" w14:textId="77777777" w:rsidR="002F4B03" w:rsidRDefault="003E2516">
      <w:r>
        <w:br w:type="page"/>
      </w:r>
    </w:p>
    <w:p w14:paraId="1B80A85B" w14:textId="77777777" w:rsidR="002F4B03" w:rsidRDefault="003E2516">
      <w:pPr>
        <w:pStyle w:val="Ttulo1"/>
      </w:pPr>
      <w:bookmarkStart w:id="0" w:name="_Toc242910228"/>
      <w:r>
        <w:lastRenderedPageBreak/>
        <w:t xml:space="preserve">1. </w:t>
      </w:r>
      <w:proofErr w:type="spellStart"/>
      <w:r>
        <w:t>Introducción</w:t>
      </w:r>
      <w:bookmarkEnd w:id="0"/>
      <w:proofErr w:type="spellEnd"/>
    </w:p>
    <w:p w14:paraId="31C777C9" w14:textId="77777777" w:rsidR="002F4B03" w:rsidRDefault="003E2516">
      <w:pPr>
        <w:pStyle w:val="Ttulo2"/>
      </w:pPr>
      <w:bookmarkStart w:id="1" w:name="_Toc242910229"/>
      <w:r>
        <w:t xml:space="preserve">1.1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encargo</w:t>
      </w:r>
      <w:bookmarkEnd w:id="1"/>
      <w:proofErr w:type="spellEnd"/>
    </w:p>
    <w:p w14:paraId="4C4B33DC" w14:textId="77777777" w:rsidR="002F4B03" w:rsidRDefault="003E2516">
      <w:proofErr w:type="spellStart"/>
      <w:r>
        <w:t>SmartLogix</w:t>
      </w:r>
      <w:proofErr w:type="spellEnd"/>
      <w:r>
        <w:t xml:space="preserve"> es un eCommerce de perfumes con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: un frontend </w:t>
      </w:r>
      <w:proofErr w:type="spellStart"/>
      <w:r>
        <w:t>en</w:t>
      </w:r>
      <w:proofErr w:type="spellEnd"/>
      <w:r>
        <w:t xml:space="preserve"> React 18, </w:t>
      </w:r>
      <w:proofErr w:type="gramStart"/>
      <w:r>
        <w:t>un BFF</w:t>
      </w:r>
      <w:proofErr w:type="gramEnd"/>
      <w:r>
        <w:t xml:space="preserve"> (gateway) con JWT 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Spring Boot 3.2 y Java 21 (</w:t>
      </w:r>
      <w:proofErr w:type="spellStart"/>
      <w:r>
        <w:t>inventario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envíos</w:t>
      </w:r>
      <w:proofErr w:type="spellEnd"/>
      <w:r>
        <w:t xml:space="preserve">). El </w:t>
      </w:r>
      <w:proofErr w:type="spellStart"/>
      <w:r>
        <w:t>Encargo</w:t>
      </w:r>
      <w:proofErr w:type="spellEnd"/>
      <w:r>
        <w:t xml:space="preserve"> 3 es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: </w:t>
      </w:r>
      <w:proofErr w:type="spellStart"/>
      <w:r>
        <w:t>valida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forma global,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automatiza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y no </w:t>
      </w:r>
      <w:proofErr w:type="spellStart"/>
      <w:r>
        <w:t>funcionales</w:t>
      </w:r>
      <w:proofErr w:type="spellEnd"/>
      <w:r>
        <w:t xml:space="preserve">, y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preservar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, la </w:t>
      </w:r>
      <w:proofErr w:type="spellStart"/>
      <w:r>
        <w:t>seguridad</w:t>
      </w:r>
      <w:proofErr w:type="spellEnd"/>
      <w:r>
        <w:t xml:space="preserve"> y el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.</w:t>
      </w:r>
    </w:p>
    <w:p w14:paraId="7C115097" w14:textId="77777777" w:rsidR="002F4B03" w:rsidRDefault="003E2516"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comprobar</w:t>
      </w:r>
      <w:proofErr w:type="spellEnd"/>
      <w:r>
        <w:t xml:space="preserve">, con </w:t>
      </w:r>
      <w:proofErr w:type="spellStart"/>
      <w:r>
        <w:t>evidencia</w:t>
      </w:r>
      <w:proofErr w:type="spellEnd"/>
      <w:r>
        <w:t xml:space="preserve"> reproducible,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de las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 se </w:t>
      </w:r>
      <w:proofErr w:type="spellStart"/>
      <w:r>
        <w:t>compara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</w:t>
      </w:r>
      <w:proofErr w:type="spellStart"/>
      <w:r>
        <w:t>rama</w:t>
      </w:r>
      <w:proofErr w:type="spellEnd"/>
      <w:r>
        <w:t xml:space="preserve"> main, stack del </w:t>
      </w:r>
      <w:proofErr w:type="spellStart"/>
      <w:r>
        <w:t>Encargo</w:t>
      </w:r>
      <w:proofErr w:type="spellEnd"/>
      <w:r>
        <w:t xml:space="preserve"> 2) con la </w:t>
      </w:r>
      <w:proofErr w:type="spellStart"/>
      <w:r>
        <w:t>versión</w:t>
      </w:r>
      <w:proofErr w:type="spellEnd"/>
      <w:r>
        <w:t xml:space="preserve"> final (</w:t>
      </w:r>
      <w:proofErr w:type="spellStart"/>
      <w:r>
        <w:t>rama</w:t>
      </w:r>
      <w:proofErr w:type="spellEnd"/>
      <w:r>
        <w:t xml:space="preserve"> v2), con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ejecutor</w:t>
      </w:r>
      <w:proofErr w:type="spellEnd"/>
      <w:r>
        <w:t xml:space="preserve"> y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.</w:t>
      </w:r>
    </w:p>
    <w:p w14:paraId="3F4DB09C" w14:textId="77777777" w:rsidR="002F4B03" w:rsidRDefault="003E2516">
      <w:pPr>
        <w:pStyle w:val="Ttulo2"/>
      </w:pPr>
      <w:bookmarkStart w:id="2" w:name="_Toc242910230"/>
      <w:r>
        <w:t xml:space="preserve">1.2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estructura</w:t>
      </w:r>
      <w:bookmarkEnd w:id="2"/>
      <w:proofErr w:type="spellEnd"/>
    </w:p>
    <w:p w14:paraId="227D1EF9" w14:textId="77777777" w:rsidR="002F4B03" w:rsidRDefault="003E2516">
      <w:proofErr w:type="spellStart"/>
      <w:r>
        <w:t>Incluye</w:t>
      </w:r>
      <w:proofErr w:type="spellEnd"/>
      <w:r>
        <w:t xml:space="preserve"> el BFF,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, el frontend, el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Docker y el pipeline de </w:t>
      </w:r>
      <w:proofErr w:type="spellStart"/>
      <w:r>
        <w:t>integración</w:t>
      </w:r>
      <w:proofErr w:type="spellEnd"/>
      <w:r>
        <w:t xml:space="preserve"> continua. </w:t>
      </w:r>
      <w:proofErr w:type="spellStart"/>
      <w:r>
        <w:t>Quedan</w:t>
      </w:r>
      <w:proofErr w:type="spellEnd"/>
      <w:r>
        <w:t xml:space="preserve"> fuera la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nube</w:t>
      </w:r>
      <w:proofErr w:type="spellEnd"/>
      <w:r>
        <w:t xml:space="preserve">, la carga </w:t>
      </w:r>
      <w:proofErr w:type="spellStart"/>
      <w:r>
        <w:t>concurrente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 xml:space="preserve"> y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. El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: </w:t>
      </w:r>
      <w:proofErr w:type="spellStart"/>
      <w:r>
        <w:t>ajustes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1.3), </w:t>
      </w:r>
      <w:proofErr w:type="spellStart"/>
      <w:r>
        <w:t>enfoques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3),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4),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5),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6), </w:t>
      </w:r>
      <w:proofErr w:type="spellStart"/>
      <w:r>
        <w:t>incidentes</w:t>
      </w:r>
      <w:proofErr w:type="spellEnd"/>
      <w:r>
        <w:t xml:space="preserve"> y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mitigación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7), plan de </w:t>
      </w:r>
      <w:proofErr w:type="spellStart"/>
      <w:r>
        <w:t>mantenimiento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8),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ético</w:t>
      </w:r>
      <w:proofErr w:type="spellEnd"/>
      <w:r>
        <w:t xml:space="preserve"> y </w:t>
      </w:r>
      <w:proofErr w:type="spellStart"/>
      <w:r>
        <w:t>normativo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9) y </w:t>
      </w:r>
      <w:proofErr w:type="spellStart"/>
      <w:r>
        <w:t>conclusiones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10).</w:t>
      </w:r>
    </w:p>
    <w:p w14:paraId="351A092E" w14:textId="77777777" w:rsidR="002F4B03" w:rsidRDefault="003E2516">
      <w:pPr>
        <w:pStyle w:val="Ttulo2"/>
      </w:pPr>
      <w:bookmarkStart w:id="3" w:name="_Toc242910231"/>
      <w:r>
        <w:t xml:space="preserve">1.3 </w:t>
      </w:r>
      <w:proofErr w:type="spellStart"/>
      <w:r>
        <w:t>Ajustes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previos</w:t>
      </w:r>
      <w:bookmarkEnd w:id="3"/>
      <w:proofErr w:type="spellEnd"/>
    </w:p>
    <w:p w14:paraId="42DEF191" w14:textId="77777777" w:rsidR="002F4B03" w:rsidRDefault="003E2516">
      <w:r>
        <w:t xml:space="preserve">La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</w:t>
      </w:r>
      <w:proofErr w:type="spellStart"/>
      <w:r>
        <w:t>Encargo</w:t>
      </w:r>
      <w:proofErr w:type="spellEnd"/>
      <w:r>
        <w:t xml:space="preserve"> 1 y </w:t>
      </w:r>
      <w:proofErr w:type="spellStart"/>
      <w:r>
        <w:t>Encargo</w:t>
      </w:r>
      <w:proofErr w:type="spellEnd"/>
      <w:r>
        <w:t xml:space="preserve"> 2)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afirmaciones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no </w:t>
      </w:r>
      <w:proofErr w:type="spellStart"/>
      <w:r>
        <w:t>respaldaba</w:t>
      </w:r>
      <w:proofErr w:type="spellEnd"/>
      <w:r>
        <w:t xml:space="preserve">.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resume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y el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. No se </w:t>
      </w:r>
      <w:proofErr w:type="spellStart"/>
      <w:r>
        <w:t>recibió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escrita</w:t>
      </w:r>
      <w:proofErr w:type="spellEnd"/>
      <w:r>
        <w:t xml:space="preserve"> del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entregas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se </w:t>
      </w:r>
      <w:proofErr w:type="spellStart"/>
      <w:r>
        <w:t>basan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verificación</w:t>
      </w:r>
      <w:proofErr w:type="spellEnd"/>
      <w:r>
        <w:t xml:space="preserve"> contra el </w:t>
      </w:r>
      <w:proofErr w:type="spellStart"/>
      <w:r>
        <w:t>código</w:t>
      </w:r>
      <w:proofErr w:type="spellEnd"/>
      <w:r>
        <w:t xml:space="preserve"> y la </w:t>
      </w:r>
      <w:proofErr w:type="spellStart"/>
      <w:r>
        <w:t>ejecución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572"/>
        <w:gridCol w:w="3345"/>
      </w:tblGrid>
      <w:tr w:rsidR="002F4B03" w14:paraId="2C2CE720" w14:textId="77777777">
        <w:trPr>
          <w:jc w:val="center"/>
        </w:trPr>
        <w:tc>
          <w:tcPr>
            <w:tcW w:w="2608" w:type="dxa"/>
            <w:shd w:val="clear" w:color="auto" w:fill="D9D9D9"/>
          </w:tcPr>
          <w:p w14:paraId="7DE628E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Afirmación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el </w:t>
            </w:r>
            <w:proofErr w:type="spellStart"/>
            <w:r>
              <w:rPr>
                <w:b/>
                <w:sz w:val="18"/>
              </w:rPr>
              <w:t>encargo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previo</w:t>
            </w:r>
            <w:proofErr w:type="spellEnd"/>
          </w:p>
        </w:tc>
        <w:tc>
          <w:tcPr>
            <w:tcW w:w="3572" w:type="dxa"/>
            <w:shd w:val="clear" w:color="auto" w:fill="D9D9D9"/>
          </w:tcPr>
          <w:p w14:paraId="01BD29D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Verificación</w:t>
            </w:r>
            <w:proofErr w:type="spellEnd"/>
            <w:r>
              <w:rPr>
                <w:b/>
                <w:sz w:val="18"/>
              </w:rPr>
              <w:t xml:space="preserve"> con el </w:t>
            </w:r>
            <w:proofErr w:type="spellStart"/>
            <w:r>
              <w:rPr>
                <w:b/>
                <w:sz w:val="18"/>
              </w:rPr>
              <w:t>código</w:t>
            </w:r>
            <w:proofErr w:type="spellEnd"/>
            <w:r>
              <w:rPr>
                <w:b/>
                <w:sz w:val="18"/>
              </w:rPr>
              <w:t xml:space="preserve"> o la </w:t>
            </w:r>
            <w:proofErr w:type="spellStart"/>
            <w:r>
              <w:rPr>
                <w:b/>
                <w:sz w:val="18"/>
              </w:rPr>
              <w:t>ejecución</w:t>
            </w:r>
            <w:proofErr w:type="spellEnd"/>
          </w:p>
        </w:tc>
        <w:tc>
          <w:tcPr>
            <w:tcW w:w="3345" w:type="dxa"/>
            <w:shd w:val="clear" w:color="auto" w:fill="D9D9D9"/>
          </w:tcPr>
          <w:p w14:paraId="50FA44C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Ajuste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encargo</w:t>
            </w:r>
            <w:proofErr w:type="spellEnd"/>
          </w:p>
        </w:tc>
      </w:tr>
      <w:tr w:rsidR="002F4B03" w14:paraId="5C22F9C7" w14:textId="77777777">
        <w:trPr>
          <w:jc w:val="center"/>
        </w:trPr>
        <w:tc>
          <w:tcPr>
            <w:tcW w:w="2608" w:type="dxa"/>
          </w:tcPr>
          <w:p w14:paraId="51AB91E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de 87,4 % (backend) y 84,1 % (frontend)</w:t>
            </w:r>
          </w:p>
        </w:tc>
        <w:tc>
          <w:tcPr>
            <w:tcW w:w="3572" w:type="dxa"/>
          </w:tcPr>
          <w:p w14:paraId="3E08947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El gate de </w:t>
            </w:r>
            <w:proofErr w:type="spellStart"/>
            <w:r>
              <w:rPr>
                <w:sz w:val="18"/>
              </w:rPr>
              <w:t>JaCoCo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inactivo</w:t>
            </w:r>
            <w:proofErr w:type="spellEnd"/>
            <w:r>
              <w:rPr>
                <w:sz w:val="18"/>
              </w:rPr>
              <w:t xml:space="preserve"> y el frontend </w:t>
            </w:r>
            <w:proofErr w:type="spellStart"/>
            <w:r>
              <w:rPr>
                <w:sz w:val="18"/>
              </w:rPr>
              <w:t>mide</w:t>
            </w:r>
            <w:proofErr w:type="spellEnd"/>
            <w:r>
              <w:rPr>
                <w:sz w:val="18"/>
              </w:rPr>
              <w:t xml:space="preserve"> 68,5 % de statements.</w:t>
            </w:r>
          </w:p>
        </w:tc>
        <w:tc>
          <w:tcPr>
            <w:tcW w:w="3345" w:type="dxa"/>
          </w:tcPr>
          <w:p w14:paraId="6A33B13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Gate </w:t>
            </w:r>
            <w:proofErr w:type="spellStart"/>
            <w:r>
              <w:rPr>
                <w:sz w:val="18"/>
              </w:rPr>
              <w:t>corregido</w:t>
            </w:r>
            <w:proofErr w:type="spellEnd"/>
            <w:r>
              <w:rPr>
                <w:sz w:val="18"/>
              </w:rPr>
              <w:t xml:space="preserve"> (INC-07). La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mide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sección</w:t>
            </w:r>
            <w:proofErr w:type="spellEnd"/>
            <w:r>
              <w:rPr>
                <w:sz w:val="18"/>
              </w:rPr>
              <w:t xml:space="preserve"> 6.1,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final.</w:t>
            </w:r>
          </w:p>
        </w:tc>
      </w:tr>
      <w:tr w:rsidR="002F4B03" w14:paraId="5B4195B5" w14:textId="77777777">
        <w:trPr>
          <w:jc w:val="center"/>
        </w:trPr>
        <w:tc>
          <w:tcPr>
            <w:tcW w:w="2608" w:type="dxa"/>
          </w:tcPr>
          <w:p w14:paraId="44D51CD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devueltos</w:t>
            </w:r>
            <w:proofErr w:type="spellEnd"/>
            <w:r>
              <w:rPr>
                <w:sz w:val="18"/>
              </w:rPr>
              <w:t xml:space="preserve"> con 404 o 500 sin </w:t>
            </w:r>
            <w:proofErr w:type="spellStart"/>
            <w:r>
              <w:rPr>
                <w:sz w:val="18"/>
              </w:rPr>
              <w:t>detalles</w:t>
            </w:r>
            <w:proofErr w:type="spellEnd"/>
          </w:p>
        </w:tc>
        <w:tc>
          <w:tcPr>
            <w:tcW w:w="3572" w:type="dxa"/>
          </w:tcPr>
          <w:p w14:paraId="3EC10E6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Todos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errores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negocio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respondían</w:t>
            </w:r>
            <w:proofErr w:type="spellEnd"/>
            <w:r>
              <w:rPr>
                <w:sz w:val="18"/>
              </w:rPr>
              <w:t xml:space="preserve"> 404 y </w:t>
            </w:r>
            <w:proofErr w:type="spellStart"/>
            <w:r>
              <w:rPr>
                <w:sz w:val="18"/>
              </w:rPr>
              <w:t>enviaban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mensaje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excepción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45" w:type="dxa"/>
          </w:tcPr>
          <w:p w14:paraId="0F5216C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Respuestas</w:t>
            </w:r>
            <w:proofErr w:type="spellEnd"/>
            <w:r>
              <w:rPr>
                <w:sz w:val="18"/>
              </w:rPr>
              <w:t xml:space="preserve"> 400/404/409/429 </w:t>
            </w:r>
            <w:proofErr w:type="spellStart"/>
            <w:r>
              <w:rPr>
                <w:sz w:val="18"/>
              </w:rPr>
              <w:t>controladas</w:t>
            </w:r>
            <w:proofErr w:type="spellEnd"/>
            <w:r>
              <w:rPr>
                <w:sz w:val="18"/>
              </w:rPr>
              <w:t xml:space="preserve"> y sin </w:t>
            </w:r>
            <w:proofErr w:type="spellStart"/>
            <w:r>
              <w:rPr>
                <w:sz w:val="18"/>
              </w:rPr>
              <w:t>mensajes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internos</w:t>
            </w:r>
            <w:proofErr w:type="spellEnd"/>
            <w:r>
              <w:rPr>
                <w:sz w:val="18"/>
              </w:rPr>
              <w:t xml:space="preserve"> (INC-03, INC-05, INC-20).</w:t>
            </w:r>
          </w:p>
        </w:tc>
      </w:tr>
      <w:tr w:rsidR="002F4B03" w14:paraId="112AC274" w14:textId="77777777">
        <w:trPr>
          <w:jc w:val="center"/>
        </w:trPr>
        <w:tc>
          <w:tcPr>
            <w:tcW w:w="2608" w:type="dxa"/>
          </w:tcPr>
          <w:p w14:paraId="7E19156B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Sin token, HTTP 401</w:t>
            </w:r>
          </w:p>
        </w:tc>
        <w:tc>
          <w:tcPr>
            <w:tcW w:w="3572" w:type="dxa"/>
          </w:tcPr>
          <w:p w14:paraId="2357B3D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La </w:t>
            </w:r>
            <w:proofErr w:type="spellStart"/>
            <w:r>
              <w:rPr>
                <w:sz w:val="18"/>
              </w:rPr>
              <w:t>respuesta</w:t>
            </w:r>
            <w:proofErr w:type="spellEnd"/>
            <w:r>
              <w:rPr>
                <w:sz w:val="18"/>
              </w:rPr>
              <w:t xml:space="preserve"> real era 403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base.</w:t>
            </w:r>
          </w:p>
        </w:tc>
        <w:tc>
          <w:tcPr>
            <w:tcW w:w="3345" w:type="dxa"/>
          </w:tcPr>
          <w:p w14:paraId="769A1BD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401 con </w:t>
            </w:r>
            <w:proofErr w:type="spellStart"/>
            <w:r>
              <w:rPr>
                <w:sz w:val="18"/>
              </w:rPr>
              <w:t>mensaje</w:t>
            </w:r>
            <w:proofErr w:type="spellEnd"/>
            <w:r>
              <w:rPr>
                <w:sz w:val="18"/>
              </w:rPr>
              <w:t xml:space="preserve"> JSON (INC-04).</w:t>
            </w:r>
          </w:p>
        </w:tc>
      </w:tr>
      <w:tr w:rsidR="002F4B03" w14:paraId="2260EB17" w14:textId="77777777">
        <w:trPr>
          <w:jc w:val="center"/>
        </w:trPr>
        <w:tc>
          <w:tcPr>
            <w:tcW w:w="2608" w:type="dxa"/>
          </w:tcPr>
          <w:p w14:paraId="30728A3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lastRenderedPageBreak/>
              <w:t>Contraseñas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protegidas</w:t>
            </w:r>
            <w:proofErr w:type="spellEnd"/>
            <w:r>
              <w:rPr>
                <w:sz w:val="18"/>
              </w:rPr>
              <w:t>' (</w:t>
            </w:r>
            <w:proofErr w:type="spellStart"/>
            <w:r>
              <w:rPr>
                <w:sz w:val="18"/>
              </w:rPr>
              <w:t>ver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Encargo</w:t>
            </w:r>
            <w:proofErr w:type="spellEnd"/>
            <w:r>
              <w:rPr>
                <w:sz w:val="18"/>
              </w:rPr>
              <w:t xml:space="preserve"> 2)</w:t>
            </w:r>
          </w:p>
        </w:tc>
        <w:tc>
          <w:tcPr>
            <w:tcW w:w="3572" w:type="dxa"/>
          </w:tcPr>
          <w:p w14:paraId="352D7B6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guardaban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plano.</w:t>
            </w:r>
          </w:p>
        </w:tc>
        <w:tc>
          <w:tcPr>
            <w:tcW w:w="3345" w:type="dxa"/>
          </w:tcPr>
          <w:p w14:paraId="2CE32DC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(INC-01).</w:t>
            </w:r>
          </w:p>
        </w:tc>
      </w:tr>
      <w:tr w:rsidR="002F4B03" w14:paraId="2E3F14E8" w14:textId="77777777">
        <w:trPr>
          <w:jc w:val="center"/>
        </w:trPr>
        <w:tc>
          <w:tcPr>
            <w:tcW w:w="2608" w:type="dxa"/>
          </w:tcPr>
          <w:p w14:paraId="7B278E1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Microservicios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protegidos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el BFF</w:t>
            </w:r>
          </w:p>
        </w:tc>
        <w:tc>
          <w:tcPr>
            <w:tcW w:w="3572" w:type="dxa"/>
          </w:tcPr>
          <w:p w14:paraId="3784210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Eran </w:t>
            </w:r>
            <w:proofErr w:type="spellStart"/>
            <w:r>
              <w:rPr>
                <w:sz w:val="18"/>
              </w:rPr>
              <w:t>accesibles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directamente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desde</w:t>
            </w:r>
            <w:proofErr w:type="spellEnd"/>
            <w:r>
              <w:rPr>
                <w:sz w:val="18"/>
              </w:rPr>
              <w:t xml:space="preserve"> la red.</w:t>
            </w:r>
          </w:p>
        </w:tc>
        <w:tc>
          <w:tcPr>
            <w:tcW w:w="3345" w:type="dxa"/>
          </w:tcPr>
          <w:p w14:paraId="62F3638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Validación</w:t>
            </w:r>
            <w:proofErr w:type="spellEnd"/>
            <w:r>
              <w:rPr>
                <w:sz w:val="18"/>
              </w:rPr>
              <w:t xml:space="preserve"> de JWT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servicio</w:t>
            </w:r>
            <w:proofErr w:type="spellEnd"/>
            <w:r>
              <w:rPr>
                <w:sz w:val="18"/>
              </w:rPr>
              <w:t xml:space="preserve"> (INC-15).</w:t>
            </w:r>
          </w:p>
        </w:tc>
      </w:tr>
      <w:tr w:rsidR="002F4B03" w14:paraId="09439059" w14:textId="77777777">
        <w:trPr>
          <w:jc w:val="center"/>
        </w:trPr>
        <w:tc>
          <w:tcPr>
            <w:tcW w:w="2608" w:type="dxa"/>
          </w:tcPr>
          <w:p w14:paraId="4511C55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Búsqueda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productos</w:t>
            </w:r>
            <w:proofErr w:type="spellEnd"/>
            <w:r>
              <w:rPr>
                <w:sz w:val="18"/>
              </w:rPr>
              <w:t xml:space="preserve"> disponible</w:t>
            </w:r>
          </w:p>
        </w:tc>
        <w:tc>
          <w:tcPr>
            <w:tcW w:w="3572" w:type="dxa"/>
          </w:tcPr>
          <w:p w14:paraId="55CCC298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El BFF no </w:t>
            </w:r>
            <w:proofErr w:type="spellStart"/>
            <w:r>
              <w:rPr>
                <w:sz w:val="18"/>
              </w:rPr>
              <w:t>exponía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inventario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45" w:type="dxa"/>
          </w:tcPr>
          <w:p w14:paraId="2B522433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Endpoints </w:t>
            </w:r>
            <w:proofErr w:type="spellStart"/>
            <w:r>
              <w:rPr>
                <w:sz w:val="18"/>
              </w:rPr>
              <w:t>añadidos</w:t>
            </w:r>
            <w:proofErr w:type="spellEnd"/>
            <w:r>
              <w:rPr>
                <w:sz w:val="18"/>
              </w:rPr>
              <w:t xml:space="preserve"> (INC-17).</w:t>
            </w:r>
          </w:p>
        </w:tc>
      </w:tr>
      <w:tr w:rsidR="002F4B03" w14:paraId="782BF656" w14:textId="77777777">
        <w:trPr>
          <w:jc w:val="center"/>
        </w:trPr>
        <w:tc>
          <w:tcPr>
            <w:tcW w:w="2608" w:type="dxa"/>
          </w:tcPr>
          <w:p w14:paraId="0005555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Ley 19.628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marco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vigente</w:t>
            </w:r>
            <w:proofErr w:type="spellEnd"/>
          </w:p>
        </w:tc>
        <w:tc>
          <w:tcPr>
            <w:tcW w:w="3572" w:type="dxa"/>
          </w:tcPr>
          <w:p w14:paraId="67A6B3A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La Ley 21.719 la </w:t>
            </w:r>
            <w:proofErr w:type="spellStart"/>
            <w:r>
              <w:rPr>
                <w:sz w:val="18"/>
              </w:rPr>
              <w:t>reforma</w:t>
            </w:r>
            <w:proofErr w:type="spellEnd"/>
            <w:r>
              <w:rPr>
                <w:sz w:val="18"/>
              </w:rPr>
              <w:t xml:space="preserve">; BCN indica </w:t>
            </w:r>
            <w:proofErr w:type="spellStart"/>
            <w:r>
              <w:rPr>
                <w:sz w:val="18"/>
              </w:rPr>
              <w:t>vigencia</w:t>
            </w:r>
            <w:proofErr w:type="spellEnd"/>
            <w:r>
              <w:rPr>
                <w:sz w:val="18"/>
              </w:rPr>
              <w:t xml:space="preserve"> el 1-dic-2026, con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propuesta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postergación</w:t>
            </w:r>
            <w:proofErr w:type="spellEnd"/>
            <w:r>
              <w:rPr>
                <w:sz w:val="18"/>
              </w:rPr>
              <w:t xml:space="preserve"> a 1-dic-2027.</w:t>
            </w:r>
          </w:p>
        </w:tc>
        <w:tc>
          <w:tcPr>
            <w:tcW w:w="3345" w:type="dxa"/>
          </w:tcPr>
          <w:p w14:paraId="014611F8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Se </w:t>
            </w:r>
            <w:proofErr w:type="spellStart"/>
            <w:r>
              <w:rPr>
                <w:sz w:val="18"/>
              </w:rPr>
              <w:t>analiza</w:t>
            </w:r>
            <w:proofErr w:type="spellEnd"/>
            <w:r>
              <w:rPr>
                <w:sz w:val="18"/>
              </w:rPr>
              <w:t xml:space="preserve"> la ley </w:t>
            </w:r>
            <w:proofErr w:type="spellStart"/>
            <w:r>
              <w:rPr>
                <w:sz w:val="18"/>
              </w:rPr>
              <w:t>reformada</w:t>
            </w:r>
            <w:proofErr w:type="spellEnd"/>
            <w:r>
              <w:rPr>
                <w:sz w:val="18"/>
              </w:rPr>
              <w:t xml:space="preserve"> y se </w:t>
            </w:r>
            <w:proofErr w:type="spellStart"/>
            <w:r>
              <w:rPr>
                <w:sz w:val="18"/>
              </w:rPr>
              <w:t>marca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pendiente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confirmación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sección</w:t>
            </w:r>
            <w:proofErr w:type="spellEnd"/>
            <w:r>
              <w:rPr>
                <w:sz w:val="18"/>
              </w:rPr>
              <w:t xml:space="preserve"> 9).</w:t>
            </w:r>
          </w:p>
        </w:tc>
      </w:tr>
    </w:tbl>
    <w:p w14:paraId="499637A1" w14:textId="77777777" w:rsidR="002F4B03" w:rsidRDefault="002F4B03">
      <w:pPr>
        <w:spacing w:line="240" w:lineRule="auto"/>
      </w:pPr>
    </w:p>
    <w:p w14:paraId="22E10092" w14:textId="77777777" w:rsidR="002F4B03" w:rsidRDefault="003E2516">
      <w:pPr>
        <w:pStyle w:val="Ttulo1"/>
      </w:pPr>
      <w:bookmarkStart w:id="4" w:name="_Toc242910232"/>
      <w:r>
        <w:t xml:space="preserve">2.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bookmarkEnd w:id="4"/>
      <w:proofErr w:type="spellEnd"/>
    </w:p>
    <w:p w14:paraId="2CDF95CA" w14:textId="77777777" w:rsidR="002F4B03" w:rsidRDefault="003E2516">
      <w:r>
        <w:t xml:space="preserve">Los </w:t>
      </w:r>
      <w:proofErr w:type="spellStart"/>
      <w:r>
        <w:t>criterios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del </w:t>
      </w:r>
      <w:proofErr w:type="spellStart"/>
      <w:r>
        <w:t>Encargo</w:t>
      </w:r>
      <w:proofErr w:type="spellEnd"/>
      <w:r>
        <w:t xml:space="preserve"> 2, </w:t>
      </w:r>
      <w:proofErr w:type="spellStart"/>
      <w:r>
        <w:t>ampliados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surgieron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. Cada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, un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declarado</w:t>
      </w:r>
      <w:proofErr w:type="spellEnd"/>
      <w:r>
        <w:t xml:space="preserve"> y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. El conjunto no es un ERS </w:t>
      </w:r>
      <w:proofErr w:type="spellStart"/>
      <w:r>
        <w:t>oficial</w:t>
      </w:r>
      <w:proofErr w:type="spellEnd"/>
      <w:r>
        <w:t xml:space="preserve">, y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declara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28"/>
        <w:gridCol w:w="1984"/>
        <w:gridCol w:w="2494"/>
      </w:tblGrid>
      <w:tr w:rsidR="002F4B03" w14:paraId="5DEBD49E" w14:textId="77777777">
        <w:trPr>
          <w:jc w:val="center"/>
        </w:trPr>
        <w:tc>
          <w:tcPr>
            <w:tcW w:w="1417" w:type="dxa"/>
            <w:shd w:val="clear" w:color="auto" w:fill="D9D9D9"/>
          </w:tcPr>
          <w:p w14:paraId="18823B6E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3628" w:type="dxa"/>
            <w:shd w:val="clear" w:color="auto" w:fill="D9D9D9"/>
          </w:tcPr>
          <w:p w14:paraId="572EA4A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Requisito</w:t>
            </w:r>
            <w:proofErr w:type="spellEnd"/>
          </w:p>
        </w:tc>
        <w:tc>
          <w:tcPr>
            <w:tcW w:w="1984" w:type="dxa"/>
            <w:shd w:val="clear" w:color="auto" w:fill="D9D9D9"/>
          </w:tcPr>
          <w:p w14:paraId="336F95A0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>Origen</w:t>
            </w:r>
          </w:p>
        </w:tc>
        <w:tc>
          <w:tcPr>
            <w:tcW w:w="2494" w:type="dxa"/>
            <w:shd w:val="clear" w:color="auto" w:fill="D9D9D9"/>
          </w:tcPr>
          <w:p w14:paraId="5ACBF7BC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 xml:space="preserve">Caso o </w:t>
            </w:r>
            <w:proofErr w:type="spellStart"/>
            <w:r>
              <w:rPr>
                <w:b/>
                <w:sz w:val="16"/>
              </w:rPr>
              <w:t>prueba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que</w:t>
            </w:r>
            <w:proofErr w:type="spellEnd"/>
            <w:r>
              <w:rPr>
                <w:b/>
                <w:sz w:val="16"/>
              </w:rPr>
              <w:t xml:space="preserve"> lo </w:t>
            </w:r>
            <w:proofErr w:type="spellStart"/>
            <w:r>
              <w:rPr>
                <w:b/>
                <w:sz w:val="16"/>
              </w:rPr>
              <w:t>verifica</w:t>
            </w:r>
            <w:proofErr w:type="spellEnd"/>
          </w:p>
        </w:tc>
      </w:tr>
      <w:tr w:rsidR="002F4B03" w14:paraId="23196A15" w14:textId="77777777">
        <w:trPr>
          <w:jc w:val="center"/>
        </w:trPr>
        <w:tc>
          <w:tcPr>
            <w:tcW w:w="1417" w:type="dxa"/>
          </w:tcPr>
          <w:p w14:paraId="3B488BC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REQ-SEG-01</w:t>
            </w:r>
          </w:p>
        </w:tc>
        <w:tc>
          <w:tcPr>
            <w:tcW w:w="3628" w:type="dxa"/>
          </w:tcPr>
          <w:p w14:paraId="692693E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Autenticación</w:t>
            </w:r>
            <w:proofErr w:type="spellEnd"/>
            <w:r>
              <w:rPr>
                <w:sz w:val="16"/>
              </w:rPr>
              <w:t xml:space="preserve"> JWT; </w:t>
            </w:r>
            <w:proofErr w:type="spellStart"/>
            <w:r>
              <w:rPr>
                <w:sz w:val="16"/>
              </w:rPr>
              <w:t>rechazo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accesos</w:t>
            </w:r>
            <w:proofErr w:type="spellEnd"/>
            <w:r>
              <w:rPr>
                <w:sz w:val="16"/>
              </w:rPr>
              <w:t xml:space="preserve"> sin token o con </w:t>
            </w:r>
            <w:proofErr w:type="spellStart"/>
            <w:r>
              <w:rPr>
                <w:sz w:val="16"/>
              </w:rPr>
              <w:t>credenciales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inválidas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0805CE0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2494" w:type="dxa"/>
          </w:tcPr>
          <w:p w14:paraId="61BCCD3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CP-01, CP-02, API-01, API-06</w:t>
            </w:r>
          </w:p>
        </w:tc>
      </w:tr>
      <w:tr w:rsidR="002F4B03" w14:paraId="2C9820CA" w14:textId="77777777">
        <w:trPr>
          <w:jc w:val="center"/>
        </w:trPr>
        <w:tc>
          <w:tcPr>
            <w:tcW w:w="1417" w:type="dxa"/>
          </w:tcPr>
          <w:p w14:paraId="21077CD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REQ-SEG-02</w:t>
            </w:r>
          </w:p>
        </w:tc>
        <w:tc>
          <w:tcPr>
            <w:tcW w:w="3628" w:type="dxa"/>
          </w:tcPr>
          <w:p w14:paraId="374C724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Contraseñas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almacenadas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hash.</w:t>
            </w:r>
          </w:p>
        </w:tc>
        <w:tc>
          <w:tcPr>
            <w:tcW w:w="1984" w:type="dxa"/>
          </w:tcPr>
          <w:p w14:paraId="0AC926E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 (§2.2)</w:t>
            </w:r>
          </w:p>
        </w:tc>
        <w:tc>
          <w:tcPr>
            <w:tcW w:w="2494" w:type="dxa"/>
          </w:tcPr>
          <w:p w14:paraId="61E5165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CP-10; </w:t>
            </w:r>
            <w:proofErr w:type="spellStart"/>
            <w:r>
              <w:rPr>
                <w:sz w:val="16"/>
              </w:rPr>
              <w:t>AuthServiceTest</w:t>
            </w:r>
            <w:proofErr w:type="spellEnd"/>
          </w:p>
        </w:tc>
      </w:tr>
      <w:tr w:rsidR="002F4B03" w14:paraId="769446CB" w14:textId="77777777">
        <w:trPr>
          <w:jc w:val="center"/>
        </w:trPr>
        <w:tc>
          <w:tcPr>
            <w:tcW w:w="1417" w:type="dxa"/>
          </w:tcPr>
          <w:p w14:paraId="632EBCE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REQ-SEG-03</w:t>
            </w:r>
          </w:p>
        </w:tc>
        <w:tc>
          <w:tcPr>
            <w:tcW w:w="3628" w:type="dxa"/>
          </w:tcPr>
          <w:p w14:paraId="1311A36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sin </w:t>
            </w:r>
            <w:proofErr w:type="spellStart"/>
            <w:r>
              <w:rPr>
                <w:sz w:val="16"/>
              </w:rPr>
              <w:t>detalles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internos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26B5F30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 (§2.2)</w:t>
            </w:r>
          </w:p>
        </w:tc>
        <w:tc>
          <w:tcPr>
            <w:tcW w:w="2494" w:type="dxa"/>
          </w:tcPr>
          <w:p w14:paraId="2D38C96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CP-11</w:t>
            </w:r>
          </w:p>
        </w:tc>
      </w:tr>
      <w:tr w:rsidR="002F4B03" w14:paraId="5C5D18F9" w14:textId="77777777">
        <w:trPr>
          <w:jc w:val="center"/>
        </w:trPr>
        <w:tc>
          <w:tcPr>
            <w:tcW w:w="1417" w:type="dxa"/>
          </w:tcPr>
          <w:p w14:paraId="316CBEA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REQ-SEG-04</w:t>
            </w:r>
          </w:p>
        </w:tc>
        <w:tc>
          <w:tcPr>
            <w:tcW w:w="3628" w:type="dxa"/>
          </w:tcPr>
          <w:p w14:paraId="33DBC01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CORS </w:t>
            </w:r>
            <w:proofErr w:type="spellStart"/>
            <w:r>
              <w:rPr>
                <w:sz w:val="16"/>
              </w:rPr>
              <w:t>restringido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orígenes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definidos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1065635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 (§2.2)</w:t>
            </w:r>
          </w:p>
        </w:tc>
        <w:tc>
          <w:tcPr>
            <w:tcW w:w="2494" w:type="dxa"/>
          </w:tcPr>
          <w:p w14:paraId="1CA0B56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CP-12</w:t>
            </w:r>
          </w:p>
        </w:tc>
      </w:tr>
      <w:tr w:rsidR="002F4B03" w14:paraId="7C343113" w14:textId="77777777">
        <w:trPr>
          <w:jc w:val="center"/>
        </w:trPr>
        <w:tc>
          <w:tcPr>
            <w:tcW w:w="1417" w:type="dxa"/>
          </w:tcPr>
          <w:p w14:paraId="7A93E46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REQ-SEG-05</w:t>
            </w:r>
          </w:p>
        </w:tc>
        <w:tc>
          <w:tcPr>
            <w:tcW w:w="3628" w:type="dxa"/>
          </w:tcPr>
          <w:p w14:paraId="16ADCBA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Secreto JWT fuera del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246AEB7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Hallazgo</w:t>
            </w:r>
            <w:proofErr w:type="spellEnd"/>
          </w:p>
        </w:tc>
        <w:tc>
          <w:tcPr>
            <w:tcW w:w="2494" w:type="dxa"/>
          </w:tcPr>
          <w:p w14:paraId="34D8CCC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CP-13</w:t>
            </w:r>
          </w:p>
        </w:tc>
      </w:tr>
      <w:tr w:rsidR="002F4B03" w14:paraId="0F45BAFE" w14:textId="77777777">
        <w:trPr>
          <w:jc w:val="center"/>
        </w:trPr>
        <w:tc>
          <w:tcPr>
            <w:tcW w:w="1417" w:type="dxa"/>
          </w:tcPr>
          <w:p w14:paraId="794B96B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REQ-SEG-06</w:t>
            </w:r>
          </w:p>
        </w:tc>
        <w:tc>
          <w:tcPr>
            <w:tcW w:w="3628" w:type="dxa"/>
          </w:tcPr>
          <w:p w14:paraId="63E2E5F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del frontend sin critical o high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producción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129E1B9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SCA</w:t>
            </w:r>
          </w:p>
        </w:tc>
        <w:tc>
          <w:tcPr>
            <w:tcW w:w="2494" w:type="dxa"/>
          </w:tcPr>
          <w:p w14:paraId="5694386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CP-16 (</w:t>
            </w:r>
            <w:proofErr w:type="spellStart"/>
            <w:r>
              <w:rPr>
                <w:sz w:val="16"/>
              </w:rPr>
              <w:t>completo</w:t>
            </w:r>
            <w:proofErr w:type="spellEnd"/>
            <w:r>
              <w:rPr>
                <w:sz w:val="16"/>
              </w:rPr>
              <w:t xml:space="preserve">); </w:t>
            </w: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audit --omit=dev</w:t>
            </w:r>
          </w:p>
        </w:tc>
      </w:tr>
      <w:tr w:rsidR="002F4B03" w14:paraId="22DC338A" w14:textId="77777777">
        <w:trPr>
          <w:jc w:val="center"/>
        </w:trPr>
        <w:tc>
          <w:tcPr>
            <w:tcW w:w="1417" w:type="dxa"/>
          </w:tcPr>
          <w:p w14:paraId="01234C6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REQ-SEG-07</w:t>
            </w:r>
          </w:p>
        </w:tc>
        <w:tc>
          <w:tcPr>
            <w:tcW w:w="3628" w:type="dxa"/>
          </w:tcPr>
          <w:p w14:paraId="4236289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Microservicios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accesibles</w:t>
            </w:r>
            <w:proofErr w:type="spellEnd"/>
            <w:r>
              <w:rPr>
                <w:sz w:val="16"/>
              </w:rPr>
              <w:t xml:space="preserve"> solo con token </w:t>
            </w:r>
            <w:proofErr w:type="spellStart"/>
            <w:r>
              <w:rPr>
                <w:sz w:val="16"/>
              </w:rPr>
              <w:t>firmado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32BFEC4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Hallazgo</w:t>
            </w:r>
            <w:proofErr w:type="spellEnd"/>
            <w:r>
              <w:rPr>
                <w:sz w:val="16"/>
              </w:rPr>
              <w:t xml:space="preserve"> (INC-15)</w:t>
            </w:r>
          </w:p>
        </w:tc>
        <w:tc>
          <w:tcPr>
            <w:tcW w:w="2494" w:type="dxa"/>
          </w:tcPr>
          <w:p w14:paraId="07D8CA7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CP-18, CP-20; </w:t>
            </w:r>
            <w:proofErr w:type="spellStart"/>
            <w:r>
              <w:rPr>
                <w:sz w:val="16"/>
              </w:rPr>
              <w:t>SecurityIntegrationTest</w:t>
            </w:r>
            <w:proofErr w:type="spellEnd"/>
          </w:p>
        </w:tc>
      </w:tr>
      <w:tr w:rsidR="002F4B03" w14:paraId="71E39D85" w14:textId="77777777">
        <w:trPr>
          <w:jc w:val="center"/>
        </w:trPr>
        <w:tc>
          <w:tcPr>
            <w:tcW w:w="1417" w:type="dxa"/>
          </w:tcPr>
          <w:p w14:paraId="74B1F5B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REQ-SEG-09</w:t>
            </w:r>
          </w:p>
        </w:tc>
        <w:tc>
          <w:tcPr>
            <w:tcW w:w="3628" w:type="dxa"/>
          </w:tcPr>
          <w:p w14:paraId="6A2C83B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Bloqueo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fallidos</w:t>
            </w:r>
            <w:proofErr w:type="spellEnd"/>
            <w:r>
              <w:rPr>
                <w:sz w:val="16"/>
              </w:rPr>
              <w:t xml:space="preserve"> de login.</w:t>
            </w:r>
          </w:p>
        </w:tc>
        <w:tc>
          <w:tcPr>
            <w:tcW w:w="1984" w:type="dxa"/>
          </w:tcPr>
          <w:p w14:paraId="48C5BE4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Hallazgo</w:t>
            </w:r>
            <w:proofErr w:type="spellEnd"/>
            <w:r>
              <w:rPr>
                <w:sz w:val="16"/>
              </w:rPr>
              <w:t xml:space="preserve"> (INC-13)</w:t>
            </w:r>
          </w:p>
        </w:tc>
        <w:tc>
          <w:tcPr>
            <w:tcW w:w="2494" w:type="dxa"/>
          </w:tcPr>
          <w:p w14:paraId="65225A0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CP-21; </w:t>
            </w:r>
            <w:proofErr w:type="spellStart"/>
            <w:r>
              <w:rPr>
                <w:sz w:val="16"/>
              </w:rPr>
              <w:t>AuthServiceTest</w:t>
            </w:r>
            <w:proofErr w:type="spellEnd"/>
          </w:p>
        </w:tc>
      </w:tr>
      <w:tr w:rsidR="002F4B03" w14:paraId="491DFCF8" w14:textId="77777777">
        <w:trPr>
          <w:jc w:val="center"/>
        </w:trPr>
        <w:tc>
          <w:tcPr>
            <w:tcW w:w="1417" w:type="dxa"/>
          </w:tcPr>
          <w:p w14:paraId="441EEA4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REQ-SEG-10</w:t>
            </w:r>
          </w:p>
        </w:tc>
        <w:tc>
          <w:tcPr>
            <w:tcW w:w="3628" w:type="dxa"/>
          </w:tcPr>
          <w:p w14:paraId="710DB1E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Cabeceras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 xml:space="preserve"> (CSP y </w:t>
            </w:r>
            <w:proofErr w:type="spellStart"/>
            <w:r>
              <w:rPr>
                <w:sz w:val="16"/>
              </w:rPr>
              <w:t>aislamiento</w:t>
            </w:r>
            <w:proofErr w:type="spellEnd"/>
            <w:r>
              <w:rPr>
                <w:sz w:val="16"/>
              </w:rPr>
              <w:t>).</w:t>
            </w:r>
          </w:p>
        </w:tc>
        <w:tc>
          <w:tcPr>
            <w:tcW w:w="1984" w:type="dxa"/>
          </w:tcPr>
          <w:p w14:paraId="356DDEA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DAST (INC-21)</w:t>
            </w:r>
          </w:p>
        </w:tc>
        <w:tc>
          <w:tcPr>
            <w:tcW w:w="2494" w:type="dxa"/>
          </w:tcPr>
          <w:p w14:paraId="5303854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ZAP baseline; cabeceras de nginx</w:t>
            </w:r>
          </w:p>
        </w:tc>
      </w:tr>
      <w:tr w:rsidR="002F4B03" w14:paraId="6CB5A856" w14:textId="77777777">
        <w:trPr>
          <w:jc w:val="center"/>
        </w:trPr>
        <w:tc>
          <w:tcPr>
            <w:tcW w:w="1417" w:type="dxa"/>
          </w:tcPr>
          <w:p w14:paraId="1E7E84B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REQ-FUNC-02</w:t>
            </w:r>
          </w:p>
        </w:tc>
        <w:tc>
          <w:tcPr>
            <w:tcW w:w="3628" w:type="dxa"/>
          </w:tcPr>
          <w:p w14:paraId="76B568E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Descuento</w:t>
            </w:r>
            <w:proofErr w:type="spellEnd"/>
            <w:r>
              <w:rPr>
                <w:sz w:val="16"/>
              </w:rPr>
              <w:t xml:space="preserve"> WEB 5 %, MARKETPLACE 10 %; </w:t>
            </w:r>
            <w:proofErr w:type="spellStart"/>
            <w:r>
              <w:rPr>
                <w:sz w:val="16"/>
              </w:rPr>
              <w:t>tipo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inválido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rechazado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2885F6E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2494" w:type="dxa"/>
          </w:tcPr>
          <w:p w14:paraId="365EC4E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CP-03, CP-04, API-03</w:t>
            </w:r>
          </w:p>
        </w:tc>
      </w:tr>
      <w:tr w:rsidR="002F4B03" w14:paraId="0C7CC56D" w14:textId="77777777">
        <w:trPr>
          <w:jc w:val="center"/>
        </w:trPr>
        <w:tc>
          <w:tcPr>
            <w:tcW w:w="1417" w:type="dxa"/>
          </w:tcPr>
          <w:p w14:paraId="1007EF3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REQ-FUNC-03</w:t>
            </w:r>
          </w:p>
        </w:tc>
        <w:tc>
          <w:tcPr>
            <w:tcW w:w="3628" w:type="dxa"/>
          </w:tcPr>
          <w:p w14:paraId="1B6FFFB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Búsqueda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marca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fragancia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precio</w:t>
            </w:r>
            <w:proofErr w:type="spellEnd"/>
            <w:r>
              <w:rPr>
                <w:sz w:val="16"/>
              </w:rPr>
              <w:t xml:space="preserve">, stock y </w:t>
            </w:r>
            <w:proofErr w:type="spellStart"/>
            <w:r>
              <w:rPr>
                <w:sz w:val="16"/>
              </w:rPr>
              <w:t>nombre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32B121C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2494" w:type="dxa"/>
          </w:tcPr>
          <w:p w14:paraId="5069F8D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CP-06</w:t>
            </w:r>
          </w:p>
        </w:tc>
      </w:tr>
      <w:tr w:rsidR="002F4B03" w14:paraId="6478D0E8" w14:textId="77777777">
        <w:trPr>
          <w:jc w:val="center"/>
        </w:trPr>
        <w:tc>
          <w:tcPr>
            <w:tcW w:w="1417" w:type="dxa"/>
          </w:tcPr>
          <w:p w14:paraId="29AE8E3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REQ-FUNC-04</w:t>
            </w:r>
          </w:p>
        </w:tc>
        <w:tc>
          <w:tcPr>
            <w:tcW w:w="3628" w:type="dxa"/>
          </w:tcPr>
          <w:p w14:paraId="2893710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Alta de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identificador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3B63321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Ev1 §3.2</w:t>
            </w:r>
          </w:p>
        </w:tc>
        <w:tc>
          <w:tcPr>
            <w:tcW w:w="2494" w:type="dxa"/>
          </w:tcPr>
          <w:p w14:paraId="678495E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CP-19; </w:t>
            </w:r>
            <w:proofErr w:type="spellStart"/>
            <w:r>
              <w:rPr>
                <w:sz w:val="16"/>
              </w:rPr>
              <w:t>ProductSeedIdIntegrationTest</w:t>
            </w:r>
            <w:proofErr w:type="spellEnd"/>
          </w:p>
        </w:tc>
      </w:tr>
      <w:tr w:rsidR="002F4B03" w14:paraId="7A43A4D6" w14:textId="77777777">
        <w:trPr>
          <w:jc w:val="center"/>
        </w:trPr>
        <w:tc>
          <w:tcPr>
            <w:tcW w:w="1417" w:type="dxa"/>
          </w:tcPr>
          <w:p w14:paraId="09F3416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REQ-FUNC-05</w:t>
            </w:r>
          </w:p>
        </w:tc>
        <w:tc>
          <w:tcPr>
            <w:tcW w:w="3628" w:type="dxa"/>
          </w:tcPr>
          <w:p w14:paraId="541FEBB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Actualización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estado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través</w:t>
            </w:r>
            <w:proofErr w:type="spellEnd"/>
            <w:r>
              <w:rPr>
                <w:sz w:val="16"/>
              </w:rPr>
              <w:t xml:space="preserve"> del BFF, sin </w:t>
            </w:r>
            <w:proofErr w:type="spellStart"/>
            <w:r>
              <w:rPr>
                <w:sz w:val="16"/>
              </w:rPr>
              <w:t>inyección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URL.</w:t>
            </w:r>
          </w:p>
        </w:tc>
        <w:tc>
          <w:tcPr>
            <w:tcW w:w="1984" w:type="dxa"/>
          </w:tcPr>
          <w:p w14:paraId="67A1F41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Hallazgo</w:t>
            </w:r>
            <w:proofErr w:type="spellEnd"/>
            <w:r>
              <w:rPr>
                <w:sz w:val="16"/>
              </w:rPr>
              <w:t xml:space="preserve"> (INC-19, INC-22)</w:t>
            </w:r>
          </w:p>
        </w:tc>
        <w:tc>
          <w:tcPr>
            <w:tcW w:w="2494" w:type="dxa"/>
          </w:tcPr>
          <w:p w14:paraId="4B1EDE5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API-04, CP-22; </w:t>
            </w:r>
            <w:proofErr w:type="spellStart"/>
            <w:r>
              <w:rPr>
                <w:sz w:val="16"/>
              </w:rPr>
              <w:t>StatusUrlEncodingTest</w:t>
            </w:r>
            <w:proofErr w:type="spellEnd"/>
          </w:p>
        </w:tc>
      </w:tr>
      <w:tr w:rsidR="002F4B03" w14:paraId="69C7D832" w14:textId="77777777">
        <w:trPr>
          <w:jc w:val="center"/>
        </w:trPr>
        <w:tc>
          <w:tcPr>
            <w:tcW w:w="1417" w:type="dxa"/>
          </w:tcPr>
          <w:p w14:paraId="101796A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REQ-RES-01</w:t>
            </w:r>
          </w:p>
        </w:tc>
        <w:tc>
          <w:tcPr>
            <w:tcW w:w="3628" w:type="dxa"/>
          </w:tcPr>
          <w:p w14:paraId="73FBA10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Fallback del Circuit Breaker ante </w:t>
            </w:r>
            <w:proofErr w:type="spellStart"/>
            <w:r>
              <w:rPr>
                <w:sz w:val="16"/>
              </w:rPr>
              <w:t>fallo</w:t>
            </w:r>
            <w:proofErr w:type="spellEnd"/>
            <w:r>
              <w:rPr>
                <w:sz w:val="16"/>
              </w:rPr>
              <w:t xml:space="preserve"> del carrier.</w:t>
            </w:r>
          </w:p>
        </w:tc>
        <w:tc>
          <w:tcPr>
            <w:tcW w:w="1984" w:type="dxa"/>
          </w:tcPr>
          <w:p w14:paraId="175E000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</w:t>
            </w:r>
          </w:p>
        </w:tc>
        <w:tc>
          <w:tcPr>
            <w:tcW w:w="2494" w:type="dxa"/>
          </w:tcPr>
          <w:p w14:paraId="0C3509D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CP-05</w:t>
            </w:r>
          </w:p>
        </w:tc>
      </w:tr>
      <w:tr w:rsidR="002F4B03" w14:paraId="124E00A8" w14:textId="77777777">
        <w:trPr>
          <w:jc w:val="center"/>
        </w:trPr>
        <w:tc>
          <w:tcPr>
            <w:tcW w:w="1417" w:type="dxa"/>
          </w:tcPr>
          <w:p w14:paraId="32BDD48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REQ-VAL-01 / 02</w:t>
            </w:r>
          </w:p>
        </w:tc>
        <w:tc>
          <w:tcPr>
            <w:tcW w:w="3628" w:type="dxa"/>
          </w:tcPr>
          <w:p w14:paraId="378E004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Validación</w:t>
            </w:r>
            <w:proofErr w:type="spellEnd"/>
            <w:r>
              <w:rPr>
                <w:sz w:val="16"/>
              </w:rPr>
              <w:t xml:space="preserve"> de entradas; </w:t>
            </w:r>
            <w:proofErr w:type="spellStart"/>
            <w:r>
              <w:rPr>
                <w:sz w:val="16"/>
              </w:rPr>
              <w:t>parámetro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obligatorio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ausente</w:t>
            </w:r>
            <w:proofErr w:type="spellEnd"/>
            <w:r>
              <w:rPr>
                <w:sz w:val="16"/>
              </w:rPr>
              <w:t xml:space="preserve"> = 400.</w:t>
            </w:r>
          </w:p>
        </w:tc>
        <w:tc>
          <w:tcPr>
            <w:tcW w:w="1984" w:type="dxa"/>
          </w:tcPr>
          <w:p w14:paraId="5DAD6C1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 / </w:t>
            </w:r>
            <w:proofErr w:type="spellStart"/>
            <w:r>
              <w:rPr>
                <w:sz w:val="16"/>
              </w:rPr>
              <w:t>hallazgo</w:t>
            </w:r>
            <w:proofErr w:type="spellEnd"/>
            <w:r>
              <w:rPr>
                <w:sz w:val="16"/>
              </w:rPr>
              <w:t xml:space="preserve"> (INC-20)</w:t>
            </w:r>
          </w:p>
        </w:tc>
        <w:tc>
          <w:tcPr>
            <w:tcW w:w="2494" w:type="dxa"/>
          </w:tcPr>
          <w:p w14:paraId="6118DFC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CP-07, CP-08, API-05, CP-23</w:t>
            </w:r>
          </w:p>
        </w:tc>
      </w:tr>
      <w:tr w:rsidR="002F4B03" w14:paraId="399C69B0" w14:textId="77777777">
        <w:trPr>
          <w:jc w:val="center"/>
        </w:trPr>
        <w:tc>
          <w:tcPr>
            <w:tcW w:w="1417" w:type="dxa"/>
          </w:tcPr>
          <w:p w14:paraId="557BF05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REQ-NFR-01</w:t>
            </w:r>
          </w:p>
        </w:tc>
        <w:tc>
          <w:tcPr>
            <w:tcW w:w="3628" w:type="dxa"/>
          </w:tcPr>
          <w:p w14:paraId="0EBF319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Lectura p95 &lt; 500 </w:t>
            </w:r>
            <w:proofErr w:type="spellStart"/>
            <w:r>
              <w:rPr>
                <w:sz w:val="16"/>
              </w:rPr>
              <w:t>ms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escritura</w:t>
            </w:r>
            <w:proofErr w:type="spellEnd"/>
            <w:r>
              <w:rPr>
                <w:sz w:val="16"/>
              </w:rPr>
              <w:t xml:space="preserve"> p95 &lt; 1000 </w:t>
            </w:r>
            <w:proofErr w:type="spellStart"/>
            <w:r>
              <w:rPr>
                <w:sz w:val="16"/>
              </w:rPr>
              <w:t>ms.</w:t>
            </w:r>
            <w:proofErr w:type="spellEnd"/>
          </w:p>
        </w:tc>
        <w:tc>
          <w:tcPr>
            <w:tcW w:w="1984" w:type="dxa"/>
          </w:tcPr>
          <w:p w14:paraId="57DF13D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 (§2.1)</w:t>
            </w:r>
          </w:p>
        </w:tc>
        <w:tc>
          <w:tcPr>
            <w:tcW w:w="2494" w:type="dxa"/>
          </w:tcPr>
          <w:p w14:paraId="240A48E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CP-09</w:t>
            </w:r>
          </w:p>
        </w:tc>
      </w:tr>
      <w:tr w:rsidR="002F4B03" w14:paraId="0027AC78" w14:textId="77777777">
        <w:trPr>
          <w:jc w:val="center"/>
        </w:trPr>
        <w:tc>
          <w:tcPr>
            <w:tcW w:w="1417" w:type="dxa"/>
          </w:tcPr>
          <w:p w14:paraId="408F6A9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REQ-CAL-01 / 02</w:t>
            </w:r>
          </w:p>
        </w:tc>
        <w:tc>
          <w:tcPr>
            <w:tcW w:w="3628" w:type="dxa"/>
          </w:tcPr>
          <w:p w14:paraId="58F9F58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&gt;= 60 %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módulo</w:t>
            </w:r>
            <w:proofErr w:type="spellEnd"/>
            <w:r>
              <w:rPr>
                <w:sz w:val="16"/>
              </w:rPr>
              <w:t xml:space="preserve">; sin </w:t>
            </w:r>
            <w:proofErr w:type="spellStart"/>
            <w:r>
              <w:rPr>
                <w:sz w:val="16"/>
              </w:rPr>
              <w:t>prioridad</w:t>
            </w:r>
            <w:proofErr w:type="spellEnd"/>
            <w:r>
              <w:rPr>
                <w:sz w:val="16"/>
              </w:rPr>
              <w:t xml:space="preserve"> 1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SpotBugs</w:t>
            </w:r>
            <w:proofErr w:type="spellEnd"/>
            <w:r>
              <w:rPr>
                <w:sz w:val="16"/>
              </w:rPr>
              <w:t xml:space="preserve"> sin </w:t>
            </w:r>
            <w:proofErr w:type="spellStart"/>
            <w:r>
              <w:rPr>
                <w:sz w:val="16"/>
              </w:rPr>
              <w:t>tratamiento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084D3CD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 / </w:t>
            </w:r>
            <w:proofErr w:type="spellStart"/>
            <w:r>
              <w:rPr>
                <w:sz w:val="16"/>
              </w:rPr>
              <w:t>criterio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propio</w:t>
            </w:r>
            <w:proofErr w:type="spellEnd"/>
          </w:p>
        </w:tc>
        <w:tc>
          <w:tcPr>
            <w:tcW w:w="2494" w:type="dxa"/>
          </w:tcPr>
          <w:p w14:paraId="16240D8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CP-14, CP-15</w:t>
            </w:r>
          </w:p>
        </w:tc>
      </w:tr>
      <w:tr w:rsidR="002F4B03" w14:paraId="13E080DB" w14:textId="77777777">
        <w:trPr>
          <w:jc w:val="center"/>
        </w:trPr>
        <w:tc>
          <w:tcPr>
            <w:tcW w:w="1417" w:type="dxa"/>
          </w:tcPr>
          <w:p w14:paraId="0D10227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REQ-DEP-01</w:t>
            </w:r>
          </w:p>
        </w:tc>
        <w:tc>
          <w:tcPr>
            <w:tcW w:w="3628" w:type="dxa"/>
          </w:tcPr>
          <w:p w14:paraId="3F06921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Despliegue</w:t>
            </w:r>
            <w:proofErr w:type="spellEnd"/>
            <w:r>
              <w:rPr>
                <w:sz w:val="16"/>
              </w:rPr>
              <w:t xml:space="preserve"> reproducible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contenedores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84" w:type="dxa"/>
          </w:tcPr>
          <w:p w14:paraId="7A1F24F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Pauta</w:t>
            </w:r>
          </w:p>
        </w:tc>
        <w:tc>
          <w:tcPr>
            <w:tcW w:w="2494" w:type="dxa"/>
          </w:tcPr>
          <w:p w14:paraId="17D9A6C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CP-17</w:t>
            </w:r>
          </w:p>
        </w:tc>
      </w:tr>
    </w:tbl>
    <w:p w14:paraId="26BC137F" w14:textId="77777777" w:rsidR="002F4B03" w:rsidRDefault="002F4B03">
      <w:pPr>
        <w:spacing w:line="240" w:lineRule="auto"/>
      </w:pPr>
    </w:p>
    <w:p w14:paraId="1844C2FC" w14:textId="77777777" w:rsidR="002F4B03" w:rsidRDefault="003E2516">
      <w:pPr>
        <w:pStyle w:val="Ttulo1"/>
      </w:pPr>
      <w:bookmarkStart w:id="5" w:name="_Toc242910233"/>
      <w:r>
        <w:lastRenderedPageBreak/>
        <w:t xml:space="preserve">3. </w:t>
      </w:r>
      <w:proofErr w:type="spellStart"/>
      <w:r>
        <w:t>Enfoques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seguridad</w:t>
      </w:r>
      <w:bookmarkEnd w:id="5"/>
      <w:proofErr w:type="spellEnd"/>
    </w:p>
    <w:p w14:paraId="20F8FAD7" w14:textId="77777777" w:rsidR="002F4B03" w:rsidRDefault="003E2516">
      <w:r>
        <w:t xml:space="preserve">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se </w:t>
      </w:r>
      <w:proofErr w:type="spellStart"/>
      <w:r>
        <w:t>organizan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seis </w:t>
      </w:r>
      <w:proofErr w:type="spellStart"/>
      <w:r>
        <w:t>enfoques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 xml:space="preserve">. </w:t>
      </w:r>
      <w:proofErr w:type="spellStart"/>
      <w:r>
        <w:t>Ninguno</w:t>
      </w:r>
      <w:proofErr w:type="spellEnd"/>
      <w:r>
        <w:t xml:space="preserve"> basta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solo: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no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, y el </w:t>
      </w:r>
      <w:proofErr w:type="spellStart"/>
      <w:r>
        <w:t>dinámico</w:t>
      </w:r>
      <w:proofErr w:type="spellEnd"/>
      <w:r>
        <w:t xml:space="preserve"> no </w:t>
      </w:r>
      <w:proofErr w:type="spellStart"/>
      <w:r>
        <w:t>ve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HTTP. La </w:t>
      </w:r>
      <w:proofErr w:type="spellStart"/>
      <w:r>
        <w:t>tabla</w:t>
      </w:r>
      <w:proofErr w:type="spellEnd"/>
      <w:r>
        <w:t xml:space="preserve"> indica la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vulnerabilidades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175"/>
        <w:gridCol w:w="4309"/>
      </w:tblGrid>
      <w:tr w:rsidR="002F4B03" w14:paraId="4C98B3EF" w14:textId="77777777">
        <w:trPr>
          <w:jc w:val="center"/>
        </w:trPr>
        <w:tc>
          <w:tcPr>
            <w:tcW w:w="2041" w:type="dxa"/>
            <w:shd w:val="clear" w:color="auto" w:fill="D9D9D9"/>
          </w:tcPr>
          <w:p w14:paraId="0ABBD3E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Enfoque</w:t>
            </w:r>
            <w:proofErr w:type="spellEnd"/>
          </w:p>
        </w:tc>
        <w:tc>
          <w:tcPr>
            <w:tcW w:w="3175" w:type="dxa"/>
            <w:shd w:val="clear" w:color="auto" w:fill="D9D9D9"/>
          </w:tcPr>
          <w:p w14:paraId="62BD684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Función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en</w:t>
            </w:r>
            <w:proofErr w:type="spellEnd"/>
            <w:r>
              <w:rPr>
                <w:b/>
                <w:sz w:val="16"/>
              </w:rPr>
              <w:t xml:space="preserve"> la </w:t>
            </w:r>
            <w:proofErr w:type="spellStart"/>
            <w:r>
              <w:rPr>
                <w:b/>
                <w:sz w:val="16"/>
              </w:rPr>
              <w:t>detección</w:t>
            </w:r>
            <w:proofErr w:type="spellEnd"/>
          </w:p>
        </w:tc>
        <w:tc>
          <w:tcPr>
            <w:tcW w:w="4309" w:type="dxa"/>
            <w:shd w:val="clear" w:color="auto" w:fill="D9D9D9"/>
          </w:tcPr>
          <w:p w14:paraId="1755AB4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Herramienta</w:t>
            </w:r>
            <w:proofErr w:type="spellEnd"/>
            <w:r>
              <w:rPr>
                <w:b/>
                <w:sz w:val="16"/>
              </w:rPr>
              <w:t xml:space="preserve"> y </w:t>
            </w:r>
            <w:proofErr w:type="spellStart"/>
            <w:r>
              <w:rPr>
                <w:b/>
                <w:sz w:val="16"/>
              </w:rPr>
              <w:t>ejemplo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SmartLogix</w:t>
            </w:r>
            <w:proofErr w:type="spellEnd"/>
          </w:p>
        </w:tc>
      </w:tr>
      <w:tr w:rsidR="002F4B03" w14:paraId="329700B7" w14:textId="77777777">
        <w:trPr>
          <w:jc w:val="center"/>
        </w:trPr>
        <w:tc>
          <w:tcPr>
            <w:tcW w:w="2041" w:type="dxa"/>
          </w:tcPr>
          <w:p w14:paraId="193BBC4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SAST (</w:t>
            </w:r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estático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175" w:type="dxa"/>
          </w:tcPr>
          <w:p w14:paraId="23B3C61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Detecta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patrones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inseguros</w:t>
            </w:r>
            <w:proofErr w:type="spellEnd"/>
            <w:r>
              <w:rPr>
                <w:sz w:val="16"/>
              </w:rPr>
              <w:t xml:space="preserve"> sin </w:t>
            </w:r>
            <w:proofErr w:type="spellStart"/>
            <w:r>
              <w:rPr>
                <w:sz w:val="16"/>
              </w:rPr>
              <w:t>ejecutar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 xml:space="preserve"> de CSRF, </w:t>
            </w:r>
            <w:proofErr w:type="spellStart"/>
            <w:r>
              <w:rPr>
                <w:sz w:val="16"/>
              </w:rPr>
              <w:t>inyección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registros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09" w:type="dxa"/>
          </w:tcPr>
          <w:p w14:paraId="42C249D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SpotBugs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FindSecBugs</w:t>
            </w:r>
            <w:proofErr w:type="spellEnd"/>
            <w:r>
              <w:rPr>
                <w:sz w:val="16"/>
              </w:rPr>
              <w:t xml:space="preserve"> (CSRF </w:t>
            </w:r>
            <w:proofErr w:type="spellStart"/>
            <w:r>
              <w:rPr>
                <w:sz w:val="16"/>
              </w:rPr>
              <w:t>deshabilitado</w:t>
            </w:r>
            <w:proofErr w:type="spellEnd"/>
            <w:r>
              <w:rPr>
                <w:sz w:val="16"/>
              </w:rPr>
              <w:t xml:space="preserve">, CRLF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logs); SonarQube (S4502); </w:t>
            </w:r>
            <w:proofErr w:type="spellStart"/>
            <w:r>
              <w:rPr>
                <w:sz w:val="16"/>
              </w:rPr>
              <w:t>ESLint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eslint</w:t>
            </w:r>
            <w:proofErr w:type="spellEnd"/>
            <w:r>
              <w:rPr>
                <w:sz w:val="16"/>
              </w:rPr>
              <w:t>-plugin-security (</w:t>
            </w:r>
            <w:proofErr w:type="spellStart"/>
            <w:r>
              <w:rPr>
                <w:sz w:val="16"/>
              </w:rPr>
              <w:t>inyección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objetos</w:t>
            </w:r>
            <w:proofErr w:type="spellEnd"/>
            <w:r>
              <w:rPr>
                <w:sz w:val="16"/>
              </w:rPr>
              <w:t>).</w:t>
            </w:r>
          </w:p>
        </w:tc>
      </w:tr>
      <w:tr w:rsidR="002F4B03" w14:paraId="095B216F" w14:textId="77777777">
        <w:trPr>
          <w:jc w:val="center"/>
        </w:trPr>
        <w:tc>
          <w:tcPr>
            <w:tcW w:w="2041" w:type="dxa"/>
          </w:tcPr>
          <w:p w14:paraId="660336E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DAST (</w:t>
            </w:r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dinámico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175" w:type="dxa"/>
          </w:tcPr>
          <w:p w14:paraId="245D641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Ataca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aplicación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ejecución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observa</w:t>
            </w:r>
            <w:proofErr w:type="spellEnd"/>
            <w:r>
              <w:rPr>
                <w:sz w:val="16"/>
              </w:rPr>
              <w:t xml:space="preserve"> cabeceras, </w:t>
            </w:r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respuestas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servidor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09" w:type="dxa"/>
          </w:tcPr>
          <w:p w14:paraId="2DD617C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OWASP ZAP baseline </w:t>
            </w:r>
            <w:proofErr w:type="spellStart"/>
            <w:r>
              <w:rPr>
                <w:sz w:val="16"/>
              </w:rPr>
              <w:t>sobre</w:t>
            </w:r>
            <w:proofErr w:type="spellEnd"/>
            <w:r>
              <w:rPr>
                <w:sz w:val="16"/>
              </w:rPr>
              <w:t xml:space="preserve"> el frontend y </w:t>
            </w:r>
            <w:proofErr w:type="spellStart"/>
            <w:r>
              <w:rPr>
                <w:sz w:val="16"/>
              </w:rPr>
              <w:t>escaneo</w:t>
            </w:r>
            <w:proofErr w:type="spellEnd"/>
            <w:r>
              <w:rPr>
                <w:sz w:val="16"/>
              </w:rPr>
              <w:t xml:space="preserve"> de la API con token </w:t>
            </w:r>
            <w:proofErr w:type="spellStart"/>
            <w:r>
              <w:rPr>
                <w:sz w:val="16"/>
              </w:rPr>
              <w:t>válido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Detectó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500 y 503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API (INC-19, INC-20, y el </w:t>
            </w:r>
            <w:proofErr w:type="spellStart"/>
            <w:r>
              <w:rPr>
                <w:sz w:val="16"/>
              </w:rPr>
              <w:t>caso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llevó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INC-22) y la </w:t>
            </w:r>
            <w:proofErr w:type="spellStart"/>
            <w:r>
              <w:rPr>
                <w:sz w:val="16"/>
              </w:rPr>
              <w:t>ausencia</w:t>
            </w:r>
            <w:proofErr w:type="spellEnd"/>
            <w:r>
              <w:rPr>
                <w:sz w:val="16"/>
              </w:rPr>
              <w:t xml:space="preserve"> de CSP (INC-21).</w:t>
            </w:r>
          </w:p>
        </w:tc>
      </w:tr>
      <w:tr w:rsidR="002F4B03" w14:paraId="1F4B19FA" w14:textId="77777777">
        <w:trPr>
          <w:jc w:val="center"/>
        </w:trPr>
        <w:tc>
          <w:tcPr>
            <w:tcW w:w="2041" w:type="dxa"/>
          </w:tcPr>
          <w:p w14:paraId="081E67A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SCA (</w:t>
            </w:r>
            <w:proofErr w:type="spellStart"/>
            <w:r>
              <w:rPr>
                <w:sz w:val="16"/>
              </w:rPr>
              <w:t>composición</w:t>
            </w:r>
            <w:proofErr w:type="spellEnd"/>
            <w:r>
              <w:rPr>
                <w:sz w:val="16"/>
              </w:rPr>
              <w:t xml:space="preserve"> de software)</w:t>
            </w:r>
          </w:p>
        </w:tc>
        <w:tc>
          <w:tcPr>
            <w:tcW w:w="3175" w:type="dxa"/>
          </w:tcPr>
          <w:p w14:paraId="117A703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Identifica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vulnerabilidades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conocidas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terceros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09" w:type="dxa"/>
          </w:tcPr>
          <w:p w14:paraId="212EE67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audit (</w:t>
            </w:r>
            <w:proofErr w:type="spellStart"/>
            <w:r>
              <w:rPr>
                <w:sz w:val="16"/>
              </w:rPr>
              <w:t>producción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completo</w:t>
            </w:r>
            <w:proofErr w:type="spellEnd"/>
            <w:r>
              <w:rPr>
                <w:sz w:val="16"/>
              </w:rPr>
              <w:t xml:space="preserve">). </w:t>
            </w:r>
            <w:proofErr w:type="spellStart"/>
            <w:r>
              <w:rPr>
                <w:sz w:val="16"/>
              </w:rPr>
              <w:t>Separa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ejecución</w:t>
            </w:r>
            <w:proofErr w:type="spellEnd"/>
            <w:r>
              <w:rPr>
                <w:sz w:val="16"/>
              </w:rPr>
              <w:t xml:space="preserve"> de las de build (INC-09).</w:t>
            </w:r>
          </w:p>
        </w:tc>
      </w:tr>
      <w:tr w:rsidR="002F4B03" w14:paraId="1E8003D9" w14:textId="77777777">
        <w:trPr>
          <w:jc w:val="center"/>
        </w:trPr>
        <w:tc>
          <w:tcPr>
            <w:tcW w:w="2041" w:type="dxa"/>
          </w:tcPr>
          <w:p w14:paraId="1F3043A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caja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negra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3175" w:type="dxa"/>
          </w:tcPr>
          <w:p w14:paraId="199FD0C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Verifican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comportamiento</w:t>
            </w:r>
            <w:proofErr w:type="spellEnd"/>
            <w:r>
              <w:rPr>
                <w:sz w:val="16"/>
              </w:rPr>
              <w:t xml:space="preserve"> observable </w:t>
            </w:r>
            <w:proofErr w:type="spellStart"/>
            <w:r>
              <w:rPr>
                <w:sz w:val="16"/>
              </w:rPr>
              <w:t>frente</w:t>
            </w:r>
            <w:proofErr w:type="spellEnd"/>
            <w:r>
              <w:rPr>
                <w:sz w:val="16"/>
              </w:rPr>
              <w:t xml:space="preserve"> a entradas hostiles o no </w:t>
            </w:r>
            <w:proofErr w:type="spellStart"/>
            <w:r>
              <w:rPr>
                <w:sz w:val="16"/>
              </w:rPr>
              <w:t>autorizadas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09" w:type="dxa"/>
          </w:tcPr>
          <w:p w14:paraId="2319593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Batería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casos</w:t>
            </w:r>
            <w:proofErr w:type="spellEnd"/>
            <w:r>
              <w:rPr>
                <w:sz w:val="16"/>
              </w:rPr>
              <w:t xml:space="preserve"> CP-01 a CP-23 y </w:t>
            </w: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de API contra el BFF (sin token, token </w:t>
            </w:r>
            <w:proofErr w:type="spellStart"/>
            <w:r>
              <w:rPr>
                <w:sz w:val="16"/>
              </w:rPr>
              <w:t>falso</w:t>
            </w:r>
            <w:proofErr w:type="spellEnd"/>
            <w:r>
              <w:rPr>
                <w:sz w:val="16"/>
              </w:rPr>
              <w:t xml:space="preserve">, entradas </w:t>
            </w:r>
            <w:proofErr w:type="spellStart"/>
            <w:r>
              <w:rPr>
                <w:sz w:val="16"/>
              </w:rPr>
              <w:t>inválidas</w:t>
            </w:r>
            <w:proofErr w:type="spellEnd"/>
            <w:r>
              <w:rPr>
                <w:sz w:val="16"/>
              </w:rPr>
              <w:t>).</w:t>
            </w:r>
          </w:p>
        </w:tc>
      </w:tr>
      <w:tr w:rsidR="002F4B03" w14:paraId="1FFB002F" w14:textId="77777777">
        <w:trPr>
          <w:jc w:val="center"/>
        </w:trPr>
        <w:tc>
          <w:tcPr>
            <w:tcW w:w="2041" w:type="dxa"/>
          </w:tcPr>
          <w:p w14:paraId="30205B2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configuración</w:t>
            </w:r>
            <w:proofErr w:type="spellEnd"/>
          </w:p>
        </w:tc>
        <w:tc>
          <w:tcPr>
            <w:tcW w:w="3175" w:type="dxa"/>
          </w:tcPr>
          <w:p w14:paraId="645586F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Comprueban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secretos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orígenes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permitidos</w:t>
            </w:r>
            <w:proofErr w:type="spellEnd"/>
            <w:r>
              <w:rPr>
                <w:sz w:val="16"/>
              </w:rPr>
              <w:t xml:space="preserve"> y cabeceras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archivos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despliegue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09" w:type="dxa"/>
          </w:tcPr>
          <w:p w14:paraId="40267FA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CP-12 (CORS), CP-13 (</w:t>
            </w:r>
            <w:proofErr w:type="spellStart"/>
            <w:r>
              <w:rPr>
                <w:sz w:val="16"/>
              </w:rPr>
              <w:t>secreto</w:t>
            </w:r>
            <w:proofErr w:type="spellEnd"/>
            <w:r>
              <w:rPr>
                <w:sz w:val="16"/>
              </w:rPr>
              <w:t xml:space="preserve">), CP-17 (Compose) y la </w:t>
            </w: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nginx.conf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F4B03" w14:paraId="673CC9BC" w14:textId="77777777">
        <w:trPr>
          <w:jc w:val="center"/>
        </w:trPr>
        <w:tc>
          <w:tcPr>
            <w:tcW w:w="2041" w:type="dxa"/>
          </w:tcPr>
          <w:p w14:paraId="7B42C37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regresión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3175" w:type="dxa"/>
          </w:tcPr>
          <w:p w14:paraId="4B52B05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Garantizan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corrección</w:t>
            </w:r>
            <w:proofErr w:type="spellEnd"/>
            <w:r>
              <w:rPr>
                <w:sz w:val="16"/>
              </w:rPr>
              <w:t xml:space="preserve"> no se </w:t>
            </w:r>
            <w:proofErr w:type="spellStart"/>
            <w:r>
              <w:rPr>
                <w:sz w:val="16"/>
              </w:rPr>
              <w:t>pierda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versiones</w:t>
            </w:r>
            <w:proofErr w:type="spellEnd"/>
            <w:r>
              <w:rPr>
                <w:sz w:val="16"/>
              </w:rPr>
              <w:t xml:space="preserve"> posteriores.</w:t>
            </w:r>
          </w:p>
        </w:tc>
        <w:tc>
          <w:tcPr>
            <w:tcW w:w="4309" w:type="dxa"/>
          </w:tcPr>
          <w:p w14:paraId="3E448F5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Las </w:t>
            </w: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fallaban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main y </w:t>
            </w:r>
            <w:proofErr w:type="spellStart"/>
            <w:r>
              <w:rPr>
                <w:sz w:val="16"/>
              </w:rPr>
              <w:t>pasan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v2 </w:t>
            </w:r>
            <w:proofErr w:type="spellStart"/>
            <w:r>
              <w:rPr>
                <w:sz w:val="16"/>
              </w:rPr>
              <w:t>quedan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pipeline (</w:t>
            </w:r>
            <w:proofErr w:type="spellStart"/>
            <w:r>
              <w:rPr>
                <w:sz w:val="16"/>
              </w:rPr>
              <w:t>sección</w:t>
            </w:r>
            <w:proofErr w:type="spellEnd"/>
            <w:r>
              <w:rPr>
                <w:sz w:val="16"/>
              </w:rPr>
              <w:t xml:space="preserve"> 6.5).</w:t>
            </w:r>
          </w:p>
        </w:tc>
      </w:tr>
    </w:tbl>
    <w:p w14:paraId="2214212B" w14:textId="77777777" w:rsidR="002F4B03" w:rsidRDefault="002F4B03">
      <w:pPr>
        <w:spacing w:line="240" w:lineRule="auto"/>
      </w:pPr>
    </w:p>
    <w:p w14:paraId="7949295D" w14:textId="77777777" w:rsidR="002F4B03" w:rsidRDefault="003E2516">
      <w:proofErr w:type="spellStart"/>
      <w:r>
        <w:t>Criterio</w:t>
      </w:r>
      <w:proofErr w:type="spellEnd"/>
      <w:r>
        <w:t xml:space="preserve"> de </w:t>
      </w:r>
      <w:proofErr w:type="spellStart"/>
      <w:r>
        <w:t>selección</w:t>
      </w:r>
      <w:proofErr w:type="spellEnd"/>
      <w:r>
        <w:t xml:space="preserve">: se </w:t>
      </w:r>
      <w:proofErr w:type="spellStart"/>
      <w:r>
        <w:t>eligieron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gratuitas</w:t>
      </w:r>
      <w:proofErr w:type="spellEnd"/>
      <w:r>
        <w:t xml:space="preserve">, con imagen </w:t>
      </w:r>
      <w:proofErr w:type="spellStart"/>
      <w:r>
        <w:t>oficial</w:t>
      </w:r>
      <w:proofErr w:type="spellEnd"/>
      <w:r>
        <w:t xml:space="preserve"> o plugin de Maven y </w:t>
      </w:r>
      <w:proofErr w:type="spellStart"/>
      <w:r>
        <w:t>npm</w:t>
      </w:r>
      <w:proofErr w:type="spellEnd"/>
      <w:r>
        <w:t xml:space="preserve">, y </w:t>
      </w:r>
      <w:proofErr w:type="spellStart"/>
      <w:r>
        <w:t>adecuadas</w:t>
      </w:r>
      <w:proofErr w:type="spellEnd"/>
      <w:r>
        <w:t xml:space="preserve"> al </w:t>
      </w:r>
      <w:proofErr w:type="spellStart"/>
      <w:r>
        <w:t>lenguaje</w:t>
      </w:r>
      <w:proofErr w:type="spellEnd"/>
      <w:r>
        <w:t xml:space="preserve"> (Java 21) y al framework (Spring Boot 3.2, React 18). Se </w:t>
      </w:r>
      <w:proofErr w:type="spellStart"/>
      <w:r>
        <w:t>descartó</w:t>
      </w:r>
      <w:proofErr w:type="spellEnd"/>
      <w:r>
        <w:t xml:space="preserve"> Burp Suite Community </w:t>
      </w:r>
      <w:proofErr w:type="spellStart"/>
      <w:r>
        <w:t>por</w:t>
      </w:r>
      <w:proofErr w:type="spellEnd"/>
      <w:r>
        <w:t xml:space="preserve"> sus </w:t>
      </w:r>
      <w:proofErr w:type="spellStart"/>
      <w:r>
        <w:t>limitaciones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; se </w:t>
      </w:r>
      <w:proofErr w:type="spellStart"/>
      <w:r>
        <w:t>usa</w:t>
      </w:r>
      <w:proofErr w:type="spellEnd"/>
      <w:r>
        <w:t xml:space="preserve"> ZAP,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 sin </w:t>
      </w:r>
      <w:proofErr w:type="spellStart"/>
      <w:r>
        <w:t>licencia</w:t>
      </w:r>
      <w:proofErr w:type="spellEnd"/>
      <w:r>
        <w:t>.</w:t>
      </w:r>
    </w:p>
    <w:p w14:paraId="06C4BE37" w14:textId="77777777" w:rsidR="002F4B03" w:rsidRDefault="003E2516">
      <w:pPr>
        <w:pStyle w:val="Ttulo1"/>
      </w:pPr>
      <w:bookmarkStart w:id="6" w:name="_Toc242910234"/>
      <w:r>
        <w:t xml:space="preserve">4.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automatizados</w:t>
      </w:r>
      <w:bookmarkEnd w:id="6"/>
      <w:proofErr w:type="spellEnd"/>
    </w:p>
    <w:p w14:paraId="44C1E6F9" w14:textId="77777777" w:rsidR="002F4B03" w:rsidRDefault="003E2516">
      <w:r>
        <w:t xml:space="preserve">La </w:t>
      </w:r>
      <w:proofErr w:type="spellStart"/>
      <w:r>
        <w:t>figura</w:t>
      </w:r>
      <w:proofErr w:type="spellEnd"/>
      <w:r>
        <w:t xml:space="preserve"> 1 </w:t>
      </w:r>
      <w:proofErr w:type="spellStart"/>
      <w:r>
        <w:t>muestra</w:t>
      </w:r>
      <w:proofErr w:type="spellEnd"/>
      <w:r>
        <w:t xml:space="preserve"> el pipeline de GitHub Actions. Cada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o de </w:t>
      </w:r>
      <w:proofErr w:type="spellStart"/>
      <w:r>
        <w:t>seguridad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se vincula con un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o con un </w:t>
      </w:r>
      <w:proofErr w:type="spellStart"/>
      <w:r>
        <w:t>requisito</w:t>
      </w:r>
      <w:proofErr w:type="spellEnd"/>
      <w:r>
        <w:t xml:space="preserve"> del </w:t>
      </w:r>
      <w:proofErr w:type="spellStart"/>
      <w:r>
        <w:t>caso</w:t>
      </w:r>
      <w:proofErr w:type="spellEnd"/>
      <w:r>
        <w:t xml:space="preserve">. Las </w:t>
      </w:r>
      <w:proofErr w:type="spellStart"/>
      <w:r>
        <w:t>puertas</w:t>
      </w:r>
      <w:proofErr w:type="spellEnd"/>
      <w:r>
        <w:t xml:space="preserve"> </w:t>
      </w:r>
      <w:proofErr w:type="spellStart"/>
      <w:r>
        <w:t>bloquean</w:t>
      </w:r>
      <w:proofErr w:type="spellEnd"/>
      <w:r>
        <w:t xml:space="preserve"> el merge a main.</w:t>
      </w:r>
    </w:p>
    <w:p w14:paraId="5DC6B1A0" w14:textId="77777777" w:rsidR="002F4B03" w:rsidRDefault="003E2516">
      <w:pPr>
        <w:jc w:val="center"/>
      </w:pPr>
      <w:r>
        <w:rPr>
          <w:noProof/>
        </w:rPr>
        <w:lastRenderedPageBreak/>
        <w:drawing>
          <wp:inline distT="0" distB="0" distL="0" distR="0" wp14:anchorId="059F89D4" wp14:editId="54773A6B">
            <wp:extent cx="5940000" cy="30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-pipeline-contro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38CB" w14:textId="77777777" w:rsidR="002F4B03" w:rsidRDefault="003E2516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1. Pipeline de </w:t>
      </w:r>
      <w:proofErr w:type="spellStart"/>
      <w:r>
        <w:rPr>
          <w:i/>
          <w:sz w:val="18"/>
        </w:rPr>
        <w:t>integración</w:t>
      </w:r>
      <w:proofErr w:type="spellEnd"/>
      <w:r>
        <w:rPr>
          <w:i/>
          <w:sz w:val="18"/>
        </w:rPr>
        <w:t xml:space="preserve"> continua y </w:t>
      </w:r>
      <w:proofErr w:type="spellStart"/>
      <w:r>
        <w:rPr>
          <w:i/>
          <w:sz w:val="18"/>
        </w:rPr>
        <w:t>controles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automatizados</w:t>
      </w:r>
      <w:proofErr w:type="spellEnd"/>
      <w:r>
        <w:rPr>
          <w:i/>
          <w:sz w:val="18"/>
        </w:rPr>
        <w:t xml:space="preserve"> (docs/</w:t>
      </w:r>
      <w:proofErr w:type="spellStart"/>
      <w:r>
        <w:rPr>
          <w:i/>
          <w:sz w:val="18"/>
        </w:rPr>
        <w:t>seguridad</w:t>
      </w:r>
      <w:proofErr w:type="spellEnd"/>
      <w:r>
        <w:rPr>
          <w:i/>
          <w:sz w:val="18"/>
        </w:rPr>
        <w:t>/</w:t>
      </w:r>
      <w:proofErr w:type="spellStart"/>
      <w:r>
        <w:rPr>
          <w:i/>
          <w:sz w:val="18"/>
        </w:rPr>
        <w:t>diagramas</w:t>
      </w:r>
      <w:proofErr w:type="spellEnd"/>
      <w:r>
        <w:rPr>
          <w:i/>
          <w:sz w:val="18"/>
        </w:rPr>
        <w:t>/pipeline.html).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2721"/>
        <w:gridCol w:w="2154"/>
      </w:tblGrid>
      <w:tr w:rsidR="002F4B03" w14:paraId="4F3DF9EC" w14:textId="77777777">
        <w:trPr>
          <w:jc w:val="center"/>
        </w:trPr>
        <w:tc>
          <w:tcPr>
            <w:tcW w:w="2041" w:type="dxa"/>
            <w:shd w:val="clear" w:color="auto" w:fill="D9D9D9"/>
          </w:tcPr>
          <w:p w14:paraId="53248C47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>Control</w:t>
            </w:r>
          </w:p>
        </w:tc>
        <w:tc>
          <w:tcPr>
            <w:tcW w:w="2608" w:type="dxa"/>
            <w:shd w:val="clear" w:color="auto" w:fill="D9D9D9"/>
          </w:tcPr>
          <w:p w14:paraId="3C26530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Verifica</w:t>
            </w:r>
            <w:proofErr w:type="spellEnd"/>
          </w:p>
        </w:tc>
        <w:tc>
          <w:tcPr>
            <w:tcW w:w="2721" w:type="dxa"/>
            <w:shd w:val="clear" w:color="auto" w:fill="D9D9D9"/>
          </w:tcPr>
          <w:p w14:paraId="254C78E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Criterio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normativo</w:t>
            </w:r>
            <w:proofErr w:type="spellEnd"/>
            <w:r>
              <w:rPr>
                <w:b/>
                <w:sz w:val="16"/>
              </w:rPr>
              <w:t xml:space="preserve"> o de </w:t>
            </w:r>
            <w:proofErr w:type="spellStart"/>
            <w:r>
              <w:rPr>
                <w:b/>
                <w:sz w:val="16"/>
              </w:rPr>
              <w:t>calidad</w:t>
            </w:r>
            <w:proofErr w:type="spellEnd"/>
          </w:p>
        </w:tc>
        <w:tc>
          <w:tcPr>
            <w:tcW w:w="2154" w:type="dxa"/>
            <w:shd w:val="clear" w:color="auto" w:fill="D9D9D9"/>
          </w:tcPr>
          <w:p w14:paraId="01C720B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Bloquea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si</w:t>
            </w:r>
            <w:proofErr w:type="spellEnd"/>
            <w:r>
              <w:rPr>
                <w:b/>
                <w:sz w:val="16"/>
              </w:rPr>
              <w:t>...</w:t>
            </w:r>
          </w:p>
        </w:tc>
      </w:tr>
      <w:tr w:rsidR="002F4B03" w14:paraId="79B10358" w14:textId="77777777">
        <w:trPr>
          <w:jc w:val="center"/>
        </w:trPr>
        <w:tc>
          <w:tcPr>
            <w:tcW w:w="2041" w:type="dxa"/>
          </w:tcPr>
          <w:p w14:paraId="17A9A17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backend + </w:t>
            </w:r>
            <w:proofErr w:type="spellStart"/>
            <w:r>
              <w:rPr>
                <w:sz w:val="16"/>
              </w:rPr>
              <w:t>JaCoCo</w:t>
            </w:r>
            <w:proofErr w:type="spellEnd"/>
          </w:p>
        </w:tc>
        <w:tc>
          <w:tcPr>
            <w:tcW w:w="2608" w:type="dxa"/>
          </w:tcPr>
          <w:p w14:paraId="61A4FF3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Comportamiento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de 4 </w:t>
            </w:r>
            <w:proofErr w:type="spellStart"/>
            <w:r>
              <w:rPr>
                <w:sz w:val="16"/>
              </w:rPr>
              <w:t>módulos</w:t>
            </w:r>
            <w:proofErr w:type="spellEnd"/>
          </w:p>
        </w:tc>
        <w:tc>
          <w:tcPr>
            <w:tcW w:w="2721" w:type="dxa"/>
          </w:tcPr>
          <w:p w14:paraId="11DFD3C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ISO/IEC 25010 (</w:t>
            </w:r>
            <w:proofErr w:type="spellStart"/>
            <w:r>
              <w:rPr>
                <w:sz w:val="16"/>
              </w:rPr>
              <w:t>mantenibilidad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154" w:type="dxa"/>
          </w:tcPr>
          <w:p w14:paraId="52CC10E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Hay </w:t>
            </w: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rojo o </w:t>
            </w: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&lt; 60 %</w:t>
            </w:r>
          </w:p>
        </w:tc>
      </w:tr>
      <w:tr w:rsidR="002F4B03" w14:paraId="0DA18E3B" w14:textId="77777777">
        <w:trPr>
          <w:jc w:val="center"/>
        </w:trPr>
        <w:tc>
          <w:tcPr>
            <w:tcW w:w="2041" w:type="dxa"/>
          </w:tcPr>
          <w:p w14:paraId="16DA453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SpotBugs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FindSecBugs</w:t>
            </w:r>
            <w:proofErr w:type="spellEnd"/>
          </w:p>
        </w:tc>
        <w:tc>
          <w:tcPr>
            <w:tcW w:w="2608" w:type="dxa"/>
          </w:tcPr>
          <w:p w14:paraId="4E9E781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Patrones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 xml:space="preserve"> de Spring y Java</w:t>
            </w:r>
          </w:p>
        </w:tc>
        <w:tc>
          <w:tcPr>
            <w:tcW w:w="2721" w:type="dxa"/>
          </w:tcPr>
          <w:p w14:paraId="3072092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OWASP A05 (</w:t>
            </w:r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154" w:type="dxa"/>
          </w:tcPr>
          <w:p w14:paraId="21D5441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Hay </w:t>
            </w:r>
            <w:proofErr w:type="spellStart"/>
            <w:r>
              <w:rPr>
                <w:sz w:val="16"/>
              </w:rPr>
              <w:t>hallazgos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prioridad</w:t>
            </w:r>
            <w:proofErr w:type="spellEnd"/>
            <w:r>
              <w:rPr>
                <w:sz w:val="16"/>
              </w:rPr>
              <w:t xml:space="preserve"> 1 sin </w:t>
            </w:r>
            <w:proofErr w:type="spellStart"/>
            <w:r>
              <w:rPr>
                <w:sz w:val="16"/>
              </w:rPr>
              <w:t>tratamiento</w:t>
            </w:r>
            <w:proofErr w:type="spellEnd"/>
          </w:p>
        </w:tc>
      </w:tr>
      <w:tr w:rsidR="002F4B03" w14:paraId="20E35699" w14:textId="77777777">
        <w:trPr>
          <w:jc w:val="center"/>
        </w:trPr>
        <w:tc>
          <w:tcPr>
            <w:tcW w:w="2041" w:type="dxa"/>
          </w:tcPr>
          <w:p w14:paraId="09DA348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frontend + </w:t>
            </w:r>
            <w:proofErr w:type="spellStart"/>
            <w:r>
              <w:rPr>
                <w:sz w:val="16"/>
              </w:rPr>
              <w:t>ESLint</w:t>
            </w:r>
            <w:proofErr w:type="spellEnd"/>
          </w:p>
        </w:tc>
        <w:tc>
          <w:tcPr>
            <w:tcW w:w="2608" w:type="dxa"/>
          </w:tcPr>
          <w:p w14:paraId="131E7A7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Comportamiento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componentes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patrones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inseguros</w:t>
            </w:r>
            <w:proofErr w:type="spellEnd"/>
          </w:p>
        </w:tc>
        <w:tc>
          <w:tcPr>
            <w:tcW w:w="2721" w:type="dxa"/>
          </w:tcPr>
          <w:p w14:paraId="134BC82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OWASP A03 (</w:t>
            </w:r>
            <w:proofErr w:type="spellStart"/>
            <w:r>
              <w:rPr>
                <w:sz w:val="16"/>
              </w:rPr>
              <w:t>inyección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154" w:type="dxa"/>
          </w:tcPr>
          <w:p w14:paraId="5D4AFD4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Hay </w:t>
            </w: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rojo o </w:t>
            </w:r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de lint</w:t>
            </w:r>
          </w:p>
        </w:tc>
      </w:tr>
      <w:tr w:rsidR="002F4B03" w14:paraId="2DE10301" w14:textId="77777777">
        <w:trPr>
          <w:jc w:val="center"/>
        </w:trPr>
        <w:tc>
          <w:tcPr>
            <w:tcW w:w="2041" w:type="dxa"/>
          </w:tcPr>
          <w:p w14:paraId="4C7E023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audit --omit=dev</w:t>
            </w:r>
          </w:p>
        </w:tc>
        <w:tc>
          <w:tcPr>
            <w:tcW w:w="2608" w:type="dxa"/>
          </w:tcPr>
          <w:p w14:paraId="1927377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Vulnerabilidades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ejecución</w:t>
            </w:r>
            <w:proofErr w:type="spellEnd"/>
          </w:p>
        </w:tc>
        <w:tc>
          <w:tcPr>
            <w:tcW w:w="2721" w:type="dxa"/>
          </w:tcPr>
          <w:p w14:paraId="1087C16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OWASP A06 (</w:t>
            </w:r>
            <w:proofErr w:type="spellStart"/>
            <w:r>
              <w:rPr>
                <w:sz w:val="16"/>
              </w:rPr>
              <w:t>componentes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vulnerables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154" w:type="dxa"/>
          </w:tcPr>
          <w:p w14:paraId="43123DF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Hay critical o high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producción</w:t>
            </w:r>
            <w:proofErr w:type="spellEnd"/>
          </w:p>
        </w:tc>
      </w:tr>
      <w:tr w:rsidR="002F4B03" w14:paraId="2D97C1F8" w14:textId="77777777">
        <w:trPr>
          <w:jc w:val="center"/>
        </w:trPr>
        <w:tc>
          <w:tcPr>
            <w:tcW w:w="2041" w:type="dxa"/>
          </w:tcPr>
          <w:p w14:paraId="2C3D0D0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Stack Docker + E2E/API</w:t>
            </w:r>
          </w:p>
        </w:tc>
        <w:tc>
          <w:tcPr>
            <w:tcW w:w="2608" w:type="dxa"/>
          </w:tcPr>
          <w:p w14:paraId="3D29092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Flujos</w:t>
            </w:r>
            <w:proofErr w:type="spellEnd"/>
            <w:r>
              <w:rPr>
                <w:sz w:val="16"/>
              </w:rPr>
              <w:t xml:space="preserve"> reales con </w:t>
            </w:r>
            <w:proofErr w:type="spellStart"/>
            <w:r>
              <w:rPr>
                <w:sz w:val="16"/>
              </w:rPr>
              <w:t>autenticación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validaciones</w:t>
            </w:r>
            <w:proofErr w:type="spellEnd"/>
          </w:p>
        </w:tc>
        <w:tc>
          <w:tcPr>
            <w:tcW w:w="2721" w:type="dxa"/>
          </w:tcPr>
          <w:p w14:paraId="6A50E79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Ley 21.719 art. 14 </w:t>
            </w:r>
            <w:proofErr w:type="spellStart"/>
            <w:r>
              <w:rPr>
                <w:sz w:val="16"/>
              </w:rPr>
              <w:t>quinquies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medidas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154" w:type="dxa"/>
          </w:tcPr>
          <w:p w14:paraId="3CD0B40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Falla un </w:t>
            </w:r>
            <w:proofErr w:type="spellStart"/>
            <w:r>
              <w:rPr>
                <w:sz w:val="16"/>
              </w:rPr>
              <w:t>flujo</w:t>
            </w:r>
            <w:proofErr w:type="spellEnd"/>
            <w:r>
              <w:rPr>
                <w:sz w:val="16"/>
              </w:rPr>
              <w:t xml:space="preserve"> o la API </w:t>
            </w:r>
            <w:proofErr w:type="spellStart"/>
            <w:r>
              <w:rPr>
                <w:sz w:val="16"/>
              </w:rPr>
              <w:t>responde</w:t>
            </w:r>
            <w:proofErr w:type="spellEnd"/>
            <w:r>
              <w:rPr>
                <w:sz w:val="16"/>
              </w:rPr>
              <w:t xml:space="preserve"> mal</w:t>
            </w:r>
          </w:p>
        </w:tc>
      </w:tr>
      <w:tr w:rsidR="002F4B03" w14:paraId="7B30E868" w14:textId="77777777">
        <w:trPr>
          <w:jc w:val="center"/>
        </w:trPr>
        <w:tc>
          <w:tcPr>
            <w:tcW w:w="2041" w:type="dxa"/>
          </w:tcPr>
          <w:p w14:paraId="31F914D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OWASP ZAP baseline</w:t>
            </w:r>
          </w:p>
        </w:tc>
        <w:tc>
          <w:tcPr>
            <w:tcW w:w="2608" w:type="dxa"/>
          </w:tcPr>
          <w:p w14:paraId="3BA2775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Cabeceras, </w:t>
            </w:r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ejecución</w:t>
            </w:r>
            <w:proofErr w:type="spellEnd"/>
          </w:p>
        </w:tc>
        <w:tc>
          <w:tcPr>
            <w:tcW w:w="2721" w:type="dxa"/>
          </w:tcPr>
          <w:p w14:paraId="62C8432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OWASP A05; Ley 21.719 art. 14 </w:t>
            </w:r>
            <w:proofErr w:type="spellStart"/>
            <w:r>
              <w:rPr>
                <w:sz w:val="16"/>
              </w:rPr>
              <w:t>quinquies</w:t>
            </w:r>
            <w:proofErr w:type="spellEnd"/>
          </w:p>
        </w:tc>
        <w:tc>
          <w:tcPr>
            <w:tcW w:w="2154" w:type="dxa"/>
          </w:tcPr>
          <w:p w14:paraId="37C427A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Hay </w:t>
            </w:r>
            <w:proofErr w:type="spellStart"/>
            <w:r>
              <w:rPr>
                <w:sz w:val="16"/>
              </w:rPr>
              <w:t>alertas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riesgo</w:t>
            </w:r>
            <w:proofErr w:type="spellEnd"/>
            <w:r>
              <w:rPr>
                <w:sz w:val="16"/>
              </w:rPr>
              <w:t xml:space="preserve"> alto</w:t>
            </w:r>
          </w:p>
        </w:tc>
      </w:tr>
      <w:tr w:rsidR="002F4B03" w14:paraId="4AE70909" w14:textId="77777777">
        <w:trPr>
          <w:jc w:val="center"/>
        </w:trPr>
        <w:tc>
          <w:tcPr>
            <w:tcW w:w="2041" w:type="dxa"/>
          </w:tcPr>
          <w:p w14:paraId="1E50E25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SonarQube (local)</w:t>
            </w:r>
          </w:p>
        </w:tc>
        <w:tc>
          <w:tcPr>
            <w:tcW w:w="2608" w:type="dxa"/>
          </w:tcPr>
          <w:p w14:paraId="200796C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Calidad, </w:t>
            </w:r>
            <w:proofErr w:type="spellStart"/>
            <w:r>
              <w:rPr>
                <w:sz w:val="16"/>
              </w:rPr>
              <w:t>duplicación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vulnerabilidades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código</w:t>
            </w:r>
            <w:proofErr w:type="spellEnd"/>
          </w:p>
        </w:tc>
        <w:tc>
          <w:tcPr>
            <w:tcW w:w="2721" w:type="dxa"/>
          </w:tcPr>
          <w:p w14:paraId="5E30C14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ISO/IEC 25010; </w:t>
            </w:r>
            <w:proofErr w:type="spellStart"/>
            <w:r>
              <w:rPr>
                <w:sz w:val="16"/>
              </w:rPr>
              <w:t>criterio</w:t>
            </w:r>
            <w:proofErr w:type="spellEnd"/>
            <w:r>
              <w:rPr>
                <w:sz w:val="16"/>
              </w:rPr>
              <w:t xml:space="preserve"> de la </w:t>
            </w:r>
            <w:proofErr w:type="spellStart"/>
            <w:r>
              <w:rPr>
                <w:sz w:val="16"/>
              </w:rPr>
              <w:t>asignatura</w:t>
            </w:r>
            <w:proofErr w:type="spellEnd"/>
          </w:p>
        </w:tc>
        <w:tc>
          <w:tcPr>
            <w:tcW w:w="2154" w:type="dxa"/>
          </w:tcPr>
          <w:p w14:paraId="0F73072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Gate de </w:t>
            </w:r>
            <w:proofErr w:type="spellStart"/>
            <w:r>
              <w:rPr>
                <w:sz w:val="16"/>
              </w:rPr>
              <w:t>calidad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superado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ver</w:t>
            </w:r>
            <w:proofErr w:type="spellEnd"/>
            <w:r>
              <w:rPr>
                <w:sz w:val="16"/>
              </w:rPr>
              <w:t xml:space="preserve"> INC-24)</w:t>
            </w:r>
          </w:p>
        </w:tc>
      </w:tr>
    </w:tbl>
    <w:p w14:paraId="1C52873F" w14:textId="77777777" w:rsidR="002F4B03" w:rsidRDefault="002F4B03">
      <w:pPr>
        <w:spacing w:line="240" w:lineRule="auto"/>
      </w:pPr>
    </w:p>
    <w:p w14:paraId="251B41B9" w14:textId="77777777" w:rsidR="002F4B03" w:rsidRDefault="003E2516">
      <w:r>
        <w:t xml:space="preserve">SonarQube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local </w:t>
      </w:r>
      <w:proofErr w:type="spellStart"/>
      <w:r>
        <w:t>porque</w:t>
      </w:r>
      <w:proofErr w:type="spellEnd"/>
      <w:r>
        <w:t xml:space="preserve"> el pipeline </w:t>
      </w:r>
      <w:proofErr w:type="spellStart"/>
      <w:r>
        <w:t>remoto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acceder a localhost. Sus </w:t>
      </w:r>
      <w:proofErr w:type="spellStart"/>
      <w:r>
        <w:t>resultados</w:t>
      </w:r>
      <w:proofErr w:type="spellEnd"/>
      <w:r>
        <w:t xml:space="preserve"> se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, y el job de SonarQube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activarse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. Esa </w:t>
      </w:r>
      <w:proofErr w:type="spellStart"/>
      <w:r>
        <w:t>diferencia</w:t>
      </w:r>
      <w:proofErr w:type="spellEnd"/>
      <w:r>
        <w:t xml:space="preserve"> se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informe</w:t>
      </w:r>
      <w:proofErr w:type="spellEnd"/>
      <w:r>
        <w:t>.</w:t>
      </w:r>
    </w:p>
    <w:p w14:paraId="21B514C6" w14:textId="77777777" w:rsidR="002F4B03" w:rsidRDefault="003E2516">
      <w:pPr>
        <w:pStyle w:val="Ttulo1"/>
      </w:pPr>
      <w:bookmarkStart w:id="7" w:name="_Toc242910235"/>
      <w:r>
        <w:lastRenderedPageBreak/>
        <w:t xml:space="preserve">5. </w:t>
      </w:r>
      <w:proofErr w:type="spellStart"/>
      <w:r>
        <w:t>Resultados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seguridad</w:t>
      </w:r>
      <w:bookmarkEnd w:id="7"/>
      <w:proofErr w:type="spellEnd"/>
    </w:p>
    <w:p w14:paraId="3AEABD1B" w14:textId="77777777" w:rsidR="002F4B03" w:rsidRDefault="003E2516">
      <w:pPr>
        <w:pStyle w:val="Ttulo2"/>
      </w:pPr>
      <w:bookmarkStart w:id="8" w:name="_Toc242910236"/>
      <w:r>
        <w:t xml:space="preserve">5.1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(OWASP ZAP)</w:t>
      </w:r>
      <w:bookmarkEnd w:id="8"/>
    </w:p>
    <w:p w14:paraId="5A659218" w14:textId="77777777" w:rsidR="002F4B03" w:rsidRDefault="003E2516">
      <w:r>
        <w:t xml:space="preserve">Se </w:t>
      </w:r>
      <w:proofErr w:type="spellStart"/>
      <w:r>
        <w:t>ejecutó</w:t>
      </w:r>
      <w:proofErr w:type="spellEnd"/>
      <w:r>
        <w:t xml:space="preserve"> ZAP </w:t>
      </w:r>
      <w:proofErr w:type="spellStart"/>
      <w:r>
        <w:t>en</w:t>
      </w:r>
      <w:proofErr w:type="spellEnd"/>
      <w:r>
        <w:t xml:space="preserve"> modo baseline </w:t>
      </w:r>
      <w:proofErr w:type="spellStart"/>
      <w:r>
        <w:t>sobre</w:t>
      </w:r>
      <w:proofErr w:type="spellEnd"/>
      <w:r>
        <w:t xml:space="preserve"> el frontend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escaneo</w:t>
      </w:r>
      <w:proofErr w:type="spellEnd"/>
      <w:r>
        <w:t xml:space="preserve"> de la API (</w:t>
      </w:r>
      <w:proofErr w:type="spellStart"/>
      <w:r>
        <w:t>OpenAPI</w:t>
      </w:r>
      <w:proofErr w:type="spellEnd"/>
      <w:r>
        <w:t xml:space="preserve"> del BFF) con un token </w:t>
      </w:r>
      <w:proofErr w:type="spellStart"/>
      <w:r>
        <w:t>válido</w:t>
      </w:r>
      <w:proofErr w:type="spellEnd"/>
      <w:r>
        <w:t xml:space="preserve"> </w:t>
      </w:r>
      <w:proofErr w:type="spellStart"/>
      <w:r>
        <w:t>inyectado</w:t>
      </w:r>
      <w:proofErr w:type="spellEnd"/>
      <w:r>
        <w:t xml:space="preserve">.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(main) con la </w:t>
      </w:r>
      <w:proofErr w:type="spellStart"/>
      <w:r>
        <w:t>versión</w:t>
      </w:r>
      <w:proofErr w:type="spellEnd"/>
      <w:r>
        <w:t xml:space="preserve"> final (v2). Las </w:t>
      </w:r>
      <w:proofErr w:type="spellStart"/>
      <w:r>
        <w:t>cifras</w:t>
      </w:r>
      <w:proofErr w:type="spellEnd"/>
      <w:r>
        <w:t xml:space="preserve"> son </w:t>
      </w:r>
      <w:proofErr w:type="spellStart"/>
      <w:r>
        <w:t>instancias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reporte</w:t>
      </w:r>
      <w:proofErr w:type="spellEnd"/>
      <w:r>
        <w:t xml:space="preserve"> JSON.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871"/>
        <w:gridCol w:w="1871"/>
        <w:gridCol w:w="1871"/>
        <w:gridCol w:w="1871"/>
      </w:tblGrid>
      <w:tr w:rsidR="002F4B03" w14:paraId="059D5D91" w14:textId="77777777">
        <w:trPr>
          <w:jc w:val="center"/>
        </w:trPr>
        <w:tc>
          <w:tcPr>
            <w:tcW w:w="2041" w:type="dxa"/>
            <w:shd w:val="clear" w:color="auto" w:fill="D9D9D9"/>
          </w:tcPr>
          <w:p w14:paraId="05A28208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Riesgo</w:t>
            </w:r>
          </w:p>
        </w:tc>
        <w:tc>
          <w:tcPr>
            <w:tcW w:w="1871" w:type="dxa"/>
            <w:shd w:val="clear" w:color="auto" w:fill="D9D9D9"/>
          </w:tcPr>
          <w:p w14:paraId="4663222E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Frontend (main)</w:t>
            </w:r>
          </w:p>
        </w:tc>
        <w:tc>
          <w:tcPr>
            <w:tcW w:w="1871" w:type="dxa"/>
            <w:shd w:val="clear" w:color="auto" w:fill="D9D9D9"/>
          </w:tcPr>
          <w:p w14:paraId="64231E2B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Frontend (v2)</w:t>
            </w:r>
          </w:p>
        </w:tc>
        <w:tc>
          <w:tcPr>
            <w:tcW w:w="1871" w:type="dxa"/>
            <w:shd w:val="clear" w:color="auto" w:fill="D9D9D9"/>
          </w:tcPr>
          <w:p w14:paraId="32494132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API (main)</w:t>
            </w:r>
          </w:p>
        </w:tc>
        <w:tc>
          <w:tcPr>
            <w:tcW w:w="1871" w:type="dxa"/>
            <w:shd w:val="clear" w:color="auto" w:fill="D9D9D9"/>
          </w:tcPr>
          <w:p w14:paraId="3F56F262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API (v2)</w:t>
            </w:r>
          </w:p>
        </w:tc>
      </w:tr>
      <w:tr w:rsidR="002F4B03" w14:paraId="67416F6E" w14:textId="77777777">
        <w:trPr>
          <w:jc w:val="center"/>
        </w:trPr>
        <w:tc>
          <w:tcPr>
            <w:tcW w:w="2041" w:type="dxa"/>
          </w:tcPr>
          <w:p w14:paraId="011B2D7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w="1871" w:type="dxa"/>
          </w:tcPr>
          <w:p w14:paraId="0AACD587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871" w:type="dxa"/>
          </w:tcPr>
          <w:p w14:paraId="2388499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871" w:type="dxa"/>
          </w:tcPr>
          <w:p w14:paraId="3E7C68B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871" w:type="dxa"/>
          </w:tcPr>
          <w:p w14:paraId="45C9BC1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</w:tr>
      <w:tr w:rsidR="002F4B03" w14:paraId="6AC5311A" w14:textId="77777777">
        <w:trPr>
          <w:jc w:val="center"/>
        </w:trPr>
        <w:tc>
          <w:tcPr>
            <w:tcW w:w="2041" w:type="dxa"/>
          </w:tcPr>
          <w:p w14:paraId="545CCE3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w="1871" w:type="dxa"/>
          </w:tcPr>
          <w:p w14:paraId="075EF19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871" w:type="dxa"/>
          </w:tcPr>
          <w:p w14:paraId="6067D64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871" w:type="dxa"/>
          </w:tcPr>
          <w:p w14:paraId="0A9404C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871" w:type="dxa"/>
          </w:tcPr>
          <w:p w14:paraId="6B88663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</w:tr>
      <w:tr w:rsidR="002F4B03" w14:paraId="264CFB93" w14:textId="77777777">
        <w:trPr>
          <w:jc w:val="center"/>
        </w:trPr>
        <w:tc>
          <w:tcPr>
            <w:tcW w:w="2041" w:type="dxa"/>
          </w:tcPr>
          <w:p w14:paraId="29F9A16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w="1871" w:type="dxa"/>
          </w:tcPr>
          <w:p w14:paraId="68B239CB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19</w:t>
            </w:r>
          </w:p>
        </w:tc>
        <w:tc>
          <w:tcPr>
            <w:tcW w:w="1871" w:type="dxa"/>
          </w:tcPr>
          <w:p w14:paraId="18601C3B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871" w:type="dxa"/>
          </w:tcPr>
          <w:p w14:paraId="3A27C419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17</w:t>
            </w:r>
          </w:p>
        </w:tc>
        <w:tc>
          <w:tcPr>
            <w:tcW w:w="1871" w:type="dxa"/>
          </w:tcPr>
          <w:p w14:paraId="229AC38F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9</w:t>
            </w:r>
          </w:p>
        </w:tc>
      </w:tr>
      <w:tr w:rsidR="002F4B03" w14:paraId="1484B1A8" w14:textId="77777777">
        <w:trPr>
          <w:jc w:val="center"/>
        </w:trPr>
        <w:tc>
          <w:tcPr>
            <w:tcW w:w="2041" w:type="dxa"/>
          </w:tcPr>
          <w:p w14:paraId="725BF9D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Informational</w:t>
            </w:r>
          </w:p>
        </w:tc>
        <w:tc>
          <w:tcPr>
            <w:tcW w:w="1871" w:type="dxa"/>
          </w:tcPr>
          <w:p w14:paraId="4D8C72D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1871" w:type="dxa"/>
          </w:tcPr>
          <w:p w14:paraId="201F6653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1871" w:type="dxa"/>
          </w:tcPr>
          <w:p w14:paraId="6FA5300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660</w:t>
            </w:r>
          </w:p>
        </w:tc>
        <w:tc>
          <w:tcPr>
            <w:tcW w:w="1871" w:type="dxa"/>
          </w:tcPr>
          <w:p w14:paraId="2F3161E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665</w:t>
            </w:r>
          </w:p>
        </w:tc>
      </w:tr>
    </w:tbl>
    <w:p w14:paraId="41A0475C" w14:textId="77777777" w:rsidR="002F4B03" w:rsidRDefault="002F4B03">
      <w:pPr>
        <w:spacing w:line="240" w:lineRule="auto"/>
      </w:pPr>
    </w:p>
    <w:p w14:paraId="3CDE5948" w14:textId="77777777" w:rsidR="002F4B03" w:rsidRDefault="003E2516">
      <w:r>
        <w:t xml:space="preserve">Lectura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: no hay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alto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B del pipeline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superada</w:t>
      </w:r>
      <w:proofErr w:type="spellEnd"/>
      <w:r>
        <w:t xml:space="preserve">. En el frontend, las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medio </w:t>
      </w:r>
      <w:proofErr w:type="spellStart"/>
      <w:r>
        <w:t>bajan</w:t>
      </w:r>
      <w:proofErr w:type="spellEnd"/>
      <w:r>
        <w:t xml:space="preserve"> de 3 a 1: la residual es 'style-</w:t>
      </w:r>
      <w:proofErr w:type="spellStart"/>
      <w:r>
        <w:t>src</w:t>
      </w:r>
      <w:proofErr w:type="spellEnd"/>
      <w:r>
        <w:t xml:space="preserve"> unsafe-inline', </w:t>
      </w:r>
      <w:proofErr w:type="spellStart"/>
      <w:r>
        <w:t>necesaria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(INC-21). En la API, las </w:t>
      </w:r>
      <w:proofErr w:type="spellStart"/>
      <w:r>
        <w:t>alertas</w:t>
      </w:r>
      <w:proofErr w:type="spellEnd"/>
      <w:r>
        <w:t xml:space="preserve"> de baja </w:t>
      </w:r>
      <w:proofErr w:type="spellStart"/>
      <w:r>
        <w:t>severidad</w:t>
      </w:r>
      <w:proofErr w:type="spellEnd"/>
      <w:r>
        <w:t xml:space="preserve"> </w:t>
      </w:r>
      <w:proofErr w:type="spellStart"/>
      <w:r>
        <w:t>bajan</w:t>
      </w:r>
      <w:proofErr w:type="spellEnd"/>
      <w:r>
        <w:t xml:space="preserve"> de 17 a 9.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500 de baja </w:t>
      </w:r>
      <w:proofErr w:type="spellStart"/>
      <w:r>
        <w:t>severidad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inyección</w:t>
      </w:r>
      <w:proofErr w:type="spellEnd"/>
      <w:r>
        <w:t xml:space="preserve"> de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;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>.</w:t>
      </w:r>
    </w:p>
    <w:p w14:paraId="3913F639" w14:textId="77777777" w:rsidR="002F4B03" w:rsidRDefault="003E2516">
      <w:pPr>
        <w:jc w:val="center"/>
      </w:pPr>
      <w:r>
        <w:rPr>
          <w:noProof/>
        </w:rPr>
        <w:drawing>
          <wp:inline distT="0" distB="0" distL="0" distR="0" wp14:anchorId="7D0901BF" wp14:editId="5D94E549">
            <wp:extent cx="5040000" cy="354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01-zap-api-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C518" w14:textId="77777777" w:rsidR="002F4B03" w:rsidRDefault="003E2516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2. </w:t>
      </w:r>
      <w:proofErr w:type="spellStart"/>
      <w:r>
        <w:rPr>
          <w:i/>
          <w:sz w:val="18"/>
        </w:rPr>
        <w:t>Reporte</w:t>
      </w:r>
      <w:proofErr w:type="spellEnd"/>
      <w:r>
        <w:rPr>
          <w:i/>
          <w:sz w:val="18"/>
        </w:rPr>
        <w:t xml:space="preserve"> ZAP de la API </w:t>
      </w:r>
      <w:proofErr w:type="spellStart"/>
      <w:r>
        <w:rPr>
          <w:i/>
          <w:sz w:val="18"/>
        </w:rPr>
        <w:t>en</w:t>
      </w:r>
      <w:proofErr w:type="spellEnd"/>
      <w:r>
        <w:rPr>
          <w:i/>
          <w:sz w:val="18"/>
        </w:rPr>
        <w:t xml:space="preserve"> la </w:t>
      </w:r>
      <w:proofErr w:type="spellStart"/>
      <w:r>
        <w:rPr>
          <w:i/>
          <w:sz w:val="18"/>
        </w:rPr>
        <w:t>versión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referencia</w:t>
      </w:r>
      <w:proofErr w:type="spellEnd"/>
      <w:r>
        <w:rPr>
          <w:i/>
          <w:sz w:val="18"/>
        </w:rPr>
        <w:t xml:space="preserve"> (main).</w:t>
      </w:r>
    </w:p>
    <w:p w14:paraId="366B0223" w14:textId="77777777" w:rsidR="002F4B03" w:rsidRDefault="003E2516">
      <w:pPr>
        <w:jc w:val="center"/>
      </w:pPr>
      <w:r>
        <w:rPr>
          <w:noProof/>
        </w:rPr>
        <w:lastRenderedPageBreak/>
        <w:drawing>
          <wp:inline distT="0" distB="0" distL="0" distR="0" wp14:anchorId="342D06C0" wp14:editId="3E68B670">
            <wp:extent cx="5040000" cy="354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02-zap-api-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B914" w14:textId="77777777" w:rsidR="002F4B03" w:rsidRDefault="003E2516">
      <w:pPr>
        <w:jc w:val="center"/>
      </w:pPr>
      <w:proofErr w:type="spellStart"/>
      <w:r>
        <w:rPr>
          <w:i/>
          <w:sz w:val="18"/>
        </w:rPr>
        <w:t>Figura</w:t>
      </w:r>
      <w:proofErr w:type="spellEnd"/>
      <w:r>
        <w:rPr>
          <w:i/>
          <w:sz w:val="18"/>
        </w:rPr>
        <w:t xml:space="preserve"> 3. </w:t>
      </w:r>
      <w:proofErr w:type="spellStart"/>
      <w:r>
        <w:rPr>
          <w:i/>
          <w:sz w:val="18"/>
        </w:rPr>
        <w:t>Reporte</w:t>
      </w:r>
      <w:proofErr w:type="spellEnd"/>
      <w:r>
        <w:rPr>
          <w:i/>
          <w:sz w:val="18"/>
        </w:rPr>
        <w:t xml:space="preserve"> ZAP de la API </w:t>
      </w:r>
      <w:proofErr w:type="spellStart"/>
      <w:r>
        <w:rPr>
          <w:i/>
          <w:sz w:val="18"/>
        </w:rPr>
        <w:t>en</w:t>
      </w:r>
      <w:proofErr w:type="spellEnd"/>
      <w:r>
        <w:rPr>
          <w:i/>
          <w:sz w:val="18"/>
        </w:rPr>
        <w:t xml:space="preserve"> la </w:t>
      </w:r>
      <w:proofErr w:type="spellStart"/>
      <w:r>
        <w:rPr>
          <w:i/>
          <w:sz w:val="18"/>
        </w:rPr>
        <w:t>versión</w:t>
      </w:r>
      <w:proofErr w:type="spellEnd"/>
      <w:r>
        <w:rPr>
          <w:i/>
          <w:sz w:val="18"/>
        </w:rPr>
        <w:t xml:space="preserve"> final (v2).</w:t>
      </w:r>
    </w:p>
    <w:p w14:paraId="54F20F3A" w14:textId="77777777" w:rsidR="002F4B03" w:rsidRDefault="003E2516">
      <w:pPr>
        <w:pStyle w:val="Ttulo2"/>
      </w:pPr>
      <w:bookmarkStart w:id="9" w:name="_Toc242910237"/>
      <w:r>
        <w:t xml:space="preserve">5.2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(SAST)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</w:tblGrid>
      <w:tr w:rsidR="002F4B03" w14:paraId="2FA64D2C" w14:textId="77777777">
        <w:trPr>
          <w:jc w:val="center"/>
        </w:trPr>
        <w:tc>
          <w:tcPr>
            <w:tcW w:w="3402" w:type="dxa"/>
            <w:shd w:val="clear" w:color="auto" w:fill="D9D9D9"/>
          </w:tcPr>
          <w:p w14:paraId="653F118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Módulo</w:t>
            </w:r>
            <w:proofErr w:type="spellEnd"/>
          </w:p>
        </w:tc>
        <w:tc>
          <w:tcPr>
            <w:tcW w:w="3402" w:type="dxa"/>
            <w:shd w:val="clear" w:color="auto" w:fill="D9D9D9"/>
          </w:tcPr>
          <w:p w14:paraId="3F90C36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Hallazgos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totales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prioridad</w:t>
            </w:r>
            <w:proofErr w:type="spellEnd"/>
            <w:r>
              <w:rPr>
                <w:b/>
                <w:sz w:val="18"/>
              </w:rPr>
              <w:t xml:space="preserve"> 1 (v2)</w:t>
            </w:r>
          </w:p>
        </w:tc>
      </w:tr>
      <w:tr w:rsidR="002F4B03" w14:paraId="312A9B33" w14:textId="77777777">
        <w:trPr>
          <w:jc w:val="center"/>
        </w:trPr>
        <w:tc>
          <w:tcPr>
            <w:tcW w:w="3402" w:type="dxa"/>
          </w:tcPr>
          <w:p w14:paraId="19EB4E47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inventory-service</w:t>
            </w:r>
          </w:p>
        </w:tc>
        <w:tc>
          <w:tcPr>
            <w:tcW w:w="3402" w:type="dxa"/>
          </w:tcPr>
          <w:p w14:paraId="7326C398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13 / 0</w:t>
            </w:r>
          </w:p>
        </w:tc>
      </w:tr>
      <w:tr w:rsidR="002F4B03" w14:paraId="2CF93AFE" w14:textId="77777777">
        <w:trPr>
          <w:jc w:val="center"/>
        </w:trPr>
        <w:tc>
          <w:tcPr>
            <w:tcW w:w="3402" w:type="dxa"/>
          </w:tcPr>
          <w:p w14:paraId="4A90CC78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order-service</w:t>
            </w:r>
          </w:p>
        </w:tc>
        <w:tc>
          <w:tcPr>
            <w:tcW w:w="3402" w:type="dxa"/>
          </w:tcPr>
          <w:p w14:paraId="3000E26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25 / 0</w:t>
            </w:r>
          </w:p>
        </w:tc>
      </w:tr>
      <w:tr w:rsidR="002F4B03" w14:paraId="4B53FA3A" w14:textId="77777777">
        <w:trPr>
          <w:jc w:val="center"/>
        </w:trPr>
        <w:tc>
          <w:tcPr>
            <w:tcW w:w="3402" w:type="dxa"/>
          </w:tcPr>
          <w:p w14:paraId="7058EC0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shipping-service</w:t>
            </w:r>
          </w:p>
        </w:tc>
        <w:tc>
          <w:tcPr>
            <w:tcW w:w="3402" w:type="dxa"/>
          </w:tcPr>
          <w:p w14:paraId="1E62B20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11 / 0</w:t>
            </w:r>
          </w:p>
        </w:tc>
      </w:tr>
      <w:tr w:rsidR="002F4B03" w14:paraId="2702C73F" w14:textId="77777777">
        <w:trPr>
          <w:jc w:val="center"/>
        </w:trPr>
        <w:tc>
          <w:tcPr>
            <w:tcW w:w="3402" w:type="dxa"/>
          </w:tcPr>
          <w:p w14:paraId="6FB3547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bff</w:t>
            </w:r>
            <w:proofErr w:type="spellEnd"/>
            <w:r>
              <w:rPr>
                <w:sz w:val="18"/>
              </w:rPr>
              <w:t>-gateway</w:t>
            </w:r>
          </w:p>
        </w:tc>
        <w:tc>
          <w:tcPr>
            <w:tcW w:w="3402" w:type="dxa"/>
          </w:tcPr>
          <w:p w14:paraId="4DBB56EE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25 / 0</w:t>
            </w:r>
          </w:p>
        </w:tc>
      </w:tr>
    </w:tbl>
    <w:p w14:paraId="30A28D1C" w14:textId="77777777" w:rsidR="002F4B03" w:rsidRDefault="002F4B03">
      <w:pPr>
        <w:spacing w:line="240" w:lineRule="auto"/>
      </w:pPr>
    </w:p>
    <w:p w14:paraId="670C411D" w14:textId="77777777" w:rsidR="002F4B03" w:rsidRDefault="003E2516">
      <w:r>
        <w:t xml:space="preserve">En v2 no hay </w:t>
      </w:r>
      <w:proofErr w:type="spellStart"/>
      <w:r>
        <w:t>hallazgos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1 sin </w:t>
      </w:r>
      <w:proofErr w:type="spellStart"/>
      <w:r>
        <w:t>tratamiento</w:t>
      </w:r>
      <w:proofErr w:type="spellEnd"/>
      <w:r>
        <w:t xml:space="preserve">. El </w:t>
      </w:r>
      <w:proofErr w:type="spellStart"/>
      <w:r>
        <w:t>único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1 (SPRING_CSRF_PROTECTION_DISABLED)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exclusión</w:t>
      </w:r>
      <w:proofErr w:type="spellEnd"/>
      <w:r>
        <w:t xml:space="preserve"> </w:t>
      </w:r>
      <w:proofErr w:type="spellStart"/>
      <w:r>
        <w:t>documentada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spotbugs-exclude.xml.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un </w:t>
      </w:r>
      <w:proofErr w:type="spellStart"/>
      <w:r>
        <w:t>hallazgo</w:t>
      </w:r>
      <w:proofErr w:type="spellEnd"/>
      <w:r>
        <w:t xml:space="preserve"> de </w:t>
      </w:r>
      <w:proofErr w:type="spellStart"/>
      <w:r>
        <w:t>prioridad</w:t>
      </w:r>
      <w:proofErr w:type="spellEnd"/>
      <w:r>
        <w:t xml:space="preserve"> 1 </w:t>
      </w:r>
      <w:proofErr w:type="spellStart"/>
      <w:r>
        <w:t>en</w:t>
      </w:r>
      <w:proofErr w:type="spellEnd"/>
      <w:r>
        <w:t xml:space="preserve"> el BFF.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2F4B03" w14:paraId="42511BF6" w14:textId="77777777">
        <w:trPr>
          <w:jc w:val="center"/>
        </w:trPr>
        <w:tc>
          <w:tcPr>
            <w:tcW w:w="3969" w:type="dxa"/>
            <w:shd w:val="clear" w:color="auto" w:fill="D9D9D9"/>
          </w:tcPr>
          <w:p w14:paraId="5C2ADC7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Métrica</w:t>
            </w:r>
            <w:proofErr w:type="spellEnd"/>
            <w:r>
              <w:rPr>
                <w:b/>
                <w:sz w:val="18"/>
              </w:rPr>
              <w:t xml:space="preserve"> SonarQube</w:t>
            </w:r>
          </w:p>
        </w:tc>
        <w:tc>
          <w:tcPr>
            <w:tcW w:w="2268" w:type="dxa"/>
            <w:shd w:val="clear" w:color="auto" w:fill="D9D9D9"/>
          </w:tcPr>
          <w:p w14:paraId="735970E9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Backend (v2)</w:t>
            </w:r>
          </w:p>
        </w:tc>
        <w:tc>
          <w:tcPr>
            <w:tcW w:w="2268" w:type="dxa"/>
            <w:shd w:val="clear" w:color="auto" w:fill="D9D9D9"/>
          </w:tcPr>
          <w:p w14:paraId="494DA21D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Frontend (v2)</w:t>
            </w:r>
          </w:p>
        </w:tc>
      </w:tr>
      <w:tr w:rsidR="002F4B03" w14:paraId="7F2905D2" w14:textId="77777777">
        <w:trPr>
          <w:jc w:val="center"/>
        </w:trPr>
        <w:tc>
          <w:tcPr>
            <w:tcW w:w="3969" w:type="dxa"/>
          </w:tcPr>
          <w:p w14:paraId="3CAA75A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Bugs</w:t>
            </w:r>
          </w:p>
        </w:tc>
        <w:tc>
          <w:tcPr>
            <w:tcW w:w="2268" w:type="dxa"/>
          </w:tcPr>
          <w:p w14:paraId="72702D8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548EA3A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</w:tr>
      <w:tr w:rsidR="002F4B03" w14:paraId="3E4F42C0" w14:textId="77777777">
        <w:trPr>
          <w:jc w:val="center"/>
        </w:trPr>
        <w:tc>
          <w:tcPr>
            <w:tcW w:w="3969" w:type="dxa"/>
          </w:tcPr>
          <w:p w14:paraId="63D1466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Vulnerabilidades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abiertas</w:t>
            </w:r>
            <w:proofErr w:type="spellEnd"/>
          </w:p>
        </w:tc>
        <w:tc>
          <w:tcPr>
            <w:tcW w:w="2268" w:type="dxa"/>
          </w:tcPr>
          <w:p w14:paraId="6E875DBF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5A245149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</w:tr>
      <w:tr w:rsidR="002F4B03" w14:paraId="07467BE7" w14:textId="77777777">
        <w:trPr>
          <w:jc w:val="center"/>
        </w:trPr>
        <w:tc>
          <w:tcPr>
            <w:tcW w:w="3969" w:type="dxa"/>
          </w:tcPr>
          <w:p w14:paraId="01C0827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Vulnerabilidades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aceptadas</w:t>
            </w:r>
            <w:proofErr w:type="spellEnd"/>
            <w:r>
              <w:rPr>
                <w:sz w:val="18"/>
              </w:rPr>
              <w:t xml:space="preserve"> (WONTFIX)</w:t>
            </w:r>
          </w:p>
        </w:tc>
        <w:tc>
          <w:tcPr>
            <w:tcW w:w="2268" w:type="dxa"/>
          </w:tcPr>
          <w:p w14:paraId="5158CF7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571CCF38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</w:tr>
      <w:tr w:rsidR="002F4B03" w14:paraId="4198ECD6" w14:textId="77777777">
        <w:trPr>
          <w:jc w:val="center"/>
        </w:trPr>
        <w:tc>
          <w:tcPr>
            <w:tcW w:w="3969" w:type="dxa"/>
          </w:tcPr>
          <w:p w14:paraId="360BF74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Code smells</w:t>
            </w:r>
          </w:p>
        </w:tc>
        <w:tc>
          <w:tcPr>
            <w:tcW w:w="2268" w:type="dxa"/>
          </w:tcPr>
          <w:p w14:paraId="0419442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5857F683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</w:tr>
      <w:tr w:rsidR="002F4B03" w14:paraId="1712F813" w14:textId="77777777">
        <w:trPr>
          <w:jc w:val="center"/>
        </w:trPr>
        <w:tc>
          <w:tcPr>
            <w:tcW w:w="3969" w:type="dxa"/>
          </w:tcPr>
          <w:p w14:paraId="22C2A12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Cobertura</w:t>
            </w:r>
            <w:proofErr w:type="spellEnd"/>
          </w:p>
        </w:tc>
        <w:tc>
          <w:tcPr>
            <w:tcW w:w="2268" w:type="dxa"/>
          </w:tcPr>
          <w:p w14:paraId="1FAC9BE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87.3 %</w:t>
            </w:r>
          </w:p>
        </w:tc>
        <w:tc>
          <w:tcPr>
            <w:tcW w:w="2268" w:type="dxa"/>
          </w:tcPr>
          <w:p w14:paraId="3BE68F4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68.4 %</w:t>
            </w:r>
          </w:p>
        </w:tc>
      </w:tr>
      <w:tr w:rsidR="002F4B03" w14:paraId="35DAD03E" w14:textId="77777777">
        <w:trPr>
          <w:jc w:val="center"/>
        </w:trPr>
        <w:tc>
          <w:tcPr>
            <w:tcW w:w="3969" w:type="dxa"/>
          </w:tcPr>
          <w:p w14:paraId="4DC3B89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Duplicación</w:t>
            </w:r>
            <w:proofErr w:type="spellEnd"/>
            <w:r>
              <w:rPr>
                <w:sz w:val="18"/>
              </w:rPr>
              <w:t xml:space="preserve"> (global)</w:t>
            </w:r>
          </w:p>
        </w:tc>
        <w:tc>
          <w:tcPr>
            <w:tcW w:w="2268" w:type="dxa"/>
          </w:tcPr>
          <w:p w14:paraId="688E0BF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14.5 %</w:t>
            </w:r>
          </w:p>
        </w:tc>
        <w:tc>
          <w:tcPr>
            <w:tcW w:w="2268" w:type="dxa"/>
          </w:tcPr>
          <w:p w14:paraId="2C6EE88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1.1 %</w:t>
            </w:r>
          </w:p>
        </w:tc>
      </w:tr>
      <w:tr w:rsidR="002F4B03" w14:paraId="7EBEF999" w14:textId="77777777">
        <w:trPr>
          <w:jc w:val="center"/>
        </w:trPr>
        <w:tc>
          <w:tcPr>
            <w:tcW w:w="3969" w:type="dxa"/>
          </w:tcPr>
          <w:p w14:paraId="2673AE8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lastRenderedPageBreak/>
              <w:t>Quality gate</w:t>
            </w:r>
          </w:p>
        </w:tc>
        <w:tc>
          <w:tcPr>
            <w:tcW w:w="2268" w:type="dxa"/>
          </w:tcPr>
          <w:p w14:paraId="3EFAEF8B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ERROR</w:t>
            </w:r>
          </w:p>
        </w:tc>
        <w:tc>
          <w:tcPr>
            <w:tcW w:w="2268" w:type="dxa"/>
          </w:tcPr>
          <w:p w14:paraId="3BC48F6C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OK</w:t>
            </w:r>
          </w:p>
        </w:tc>
      </w:tr>
    </w:tbl>
    <w:p w14:paraId="7F7A5AD7" w14:textId="77777777" w:rsidR="002F4B03" w:rsidRDefault="002F4B03">
      <w:pPr>
        <w:spacing w:line="240" w:lineRule="auto"/>
      </w:pPr>
    </w:p>
    <w:p w14:paraId="13FBD87A" w14:textId="77777777" w:rsidR="002F4B03" w:rsidRDefault="003E2516">
      <w:r>
        <w:t xml:space="preserve">El quality </w:t>
      </w:r>
      <w:proofErr w:type="gramStart"/>
      <w:r>
        <w:t>gate</w:t>
      </w:r>
      <w:proofErr w:type="gramEnd"/>
      <w:r>
        <w:t xml:space="preserve"> del backend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duplicación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nuevo (29.69 %). Es un </w:t>
      </w:r>
      <w:proofErr w:type="spellStart"/>
      <w:r>
        <w:t>hallazgo</w:t>
      </w:r>
      <w:proofErr w:type="spellEnd"/>
      <w:r>
        <w:t xml:space="preserve"> real de </w:t>
      </w:r>
      <w:proofErr w:type="spellStart"/>
      <w:r>
        <w:t>mantenibilidad</w:t>
      </w:r>
      <w:proofErr w:type="spellEnd"/>
      <w:r>
        <w:t xml:space="preserve"> (INC-24) y no se </w:t>
      </w:r>
      <w:proofErr w:type="spellStart"/>
      <w:r>
        <w:t>ocultó</w:t>
      </w:r>
      <w:proofErr w:type="spellEnd"/>
      <w:r>
        <w:t xml:space="preserve">: la </w:t>
      </w:r>
      <w:proofErr w:type="spellStart"/>
      <w:r>
        <w:t>propuesta</w:t>
      </w:r>
      <w:proofErr w:type="spellEnd"/>
      <w:r>
        <w:t xml:space="preserve"> SEG-03 lo </w:t>
      </w:r>
      <w:proofErr w:type="spellStart"/>
      <w:r>
        <w:t>resuelve</w:t>
      </w:r>
      <w:proofErr w:type="spellEnd"/>
      <w:r>
        <w:t xml:space="preserve"> con un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. Las cuatro </w:t>
      </w:r>
      <w:proofErr w:type="spellStart"/>
      <w:r>
        <w:t>vulnerabilidades</w:t>
      </w:r>
      <w:proofErr w:type="spellEnd"/>
      <w:r>
        <w:t xml:space="preserve"> S4502 son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CSRF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y se </w:t>
      </w:r>
      <w:proofErr w:type="spellStart"/>
      <w:r>
        <w:t>aceptaron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SonarQube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issue.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1"/>
        <w:gridCol w:w="4751"/>
      </w:tblGrid>
      <w:tr w:rsidR="002F4B03" w14:paraId="399760C7" w14:textId="77777777">
        <w:trPr>
          <w:cantSplit/>
          <w:jc w:val="center"/>
        </w:trPr>
        <w:tc>
          <w:tcPr>
            <w:tcW w:w="4703" w:type="dxa"/>
          </w:tcPr>
          <w:p w14:paraId="3FAC893A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2BB37D" wp14:editId="7191A337">
                  <wp:extent cx="2880000" cy="200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01-sonar-backe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 w14:paraId="591945CB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2F68E4" wp14:editId="64D7F307">
                  <wp:extent cx="2880000" cy="200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02-sonar-issues-back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57F3B82E" w14:textId="77777777">
        <w:trPr>
          <w:cantSplit/>
          <w:jc w:val="center"/>
        </w:trPr>
        <w:tc>
          <w:tcPr>
            <w:tcW w:w="4703" w:type="dxa"/>
          </w:tcPr>
          <w:p w14:paraId="7F687892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4. SonarQube, backend (vista general): gate </w:t>
            </w:r>
            <w:proofErr w:type="spellStart"/>
            <w:r>
              <w:rPr>
                <w:i/>
                <w:sz w:val="18"/>
              </w:rPr>
              <w:t>fallido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por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duplicación</w:t>
            </w:r>
            <w:proofErr w:type="spellEnd"/>
            <w:r>
              <w:rPr>
                <w:i/>
                <w:sz w:val="18"/>
              </w:rPr>
              <w:t>.</w:t>
            </w:r>
          </w:p>
        </w:tc>
        <w:tc>
          <w:tcPr>
            <w:tcW w:w="4703" w:type="dxa"/>
          </w:tcPr>
          <w:p w14:paraId="65E687C7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5. SonarQube, issues del backend (</w:t>
            </w:r>
            <w:proofErr w:type="spellStart"/>
            <w:r>
              <w:rPr>
                <w:i/>
                <w:sz w:val="18"/>
              </w:rPr>
              <w:t>riesgo</w:t>
            </w:r>
            <w:proofErr w:type="spellEnd"/>
            <w:r>
              <w:rPr>
                <w:i/>
                <w:sz w:val="18"/>
              </w:rPr>
              <w:t xml:space="preserve"> CSRF </w:t>
            </w:r>
            <w:proofErr w:type="spellStart"/>
            <w:r>
              <w:rPr>
                <w:i/>
                <w:sz w:val="18"/>
              </w:rPr>
              <w:t>aceptado</w:t>
            </w:r>
            <w:proofErr w:type="spellEnd"/>
            <w:r>
              <w:rPr>
                <w:i/>
                <w:sz w:val="18"/>
              </w:rPr>
              <w:t>).</w:t>
            </w:r>
          </w:p>
        </w:tc>
      </w:tr>
    </w:tbl>
    <w:p w14:paraId="3BEDA337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1"/>
        <w:gridCol w:w="4703"/>
      </w:tblGrid>
      <w:tr w:rsidR="002F4B03" w14:paraId="7F07469E" w14:textId="77777777">
        <w:trPr>
          <w:cantSplit/>
          <w:jc w:val="center"/>
        </w:trPr>
        <w:tc>
          <w:tcPr>
            <w:tcW w:w="4703" w:type="dxa"/>
          </w:tcPr>
          <w:p w14:paraId="269B3B0A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934BA7" wp14:editId="6CCA2606">
                  <wp:extent cx="2880000" cy="200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03-sonar-front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 w14:paraId="2C34C21B" w14:textId="77777777" w:rsidR="002F4B03" w:rsidRDefault="002F4B03"/>
        </w:tc>
      </w:tr>
      <w:tr w:rsidR="002F4B03" w14:paraId="644D261E" w14:textId="77777777">
        <w:trPr>
          <w:cantSplit/>
          <w:jc w:val="center"/>
        </w:trPr>
        <w:tc>
          <w:tcPr>
            <w:tcW w:w="4703" w:type="dxa"/>
          </w:tcPr>
          <w:p w14:paraId="552D202C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6. SonarQube, frontend: gate </w:t>
            </w:r>
            <w:proofErr w:type="spellStart"/>
            <w:r>
              <w:rPr>
                <w:i/>
                <w:sz w:val="18"/>
              </w:rPr>
              <w:t>superado</w:t>
            </w:r>
            <w:proofErr w:type="spellEnd"/>
            <w:r>
              <w:rPr>
                <w:i/>
                <w:sz w:val="18"/>
              </w:rPr>
              <w:t>.</w:t>
            </w:r>
          </w:p>
        </w:tc>
        <w:tc>
          <w:tcPr>
            <w:tcW w:w="4703" w:type="dxa"/>
          </w:tcPr>
          <w:p w14:paraId="3F380CBB" w14:textId="77777777" w:rsidR="002F4B03" w:rsidRDefault="002F4B03"/>
        </w:tc>
      </w:tr>
    </w:tbl>
    <w:p w14:paraId="7EBC31F9" w14:textId="77777777" w:rsidR="002F4B03" w:rsidRDefault="002F4B03">
      <w:pPr>
        <w:spacing w:line="240" w:lineRule="auto"/>
      </w:pPr>
    </w:p>
    <w:p w14:paraId="14D61EF0" w14:textId="77777777" w:rsidR="002F4B03" w:rsidRDefault="003E2516">
      <w:pPr>
        <w:pStyle w:val="Ttulo2"/>
      </w:pPr>
      <w:bookmarkStart w:id="10" w:name="_Toc242910238"/>
      <w:r>
        <w:t xml:space="preserve">5.3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(SCA)</w:t>
      </w:r>
      <w:bookmarkEnd w:id="1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247"/>
        <w:gridCol w:w="1247"/>
        <w:gridCol w:w="1247"/>
        <w:gridCol w:w="1247"/>
      </w:tblGrid>
      <w:tr w:rsidR="002F4B03" w14:paraId="6E03005F" w14:textId="77777777">
        <w:trPr>
          <w:jc w:val="center"/>
        </w:trPr>
        <w:tc>
          <w:tcPr>
            <w:tcW w:w="3969" w:type="dxa"/>
            <w:shd w:val="clear" w:color="auto" w:fill="D9D9D9"/>
          </w:tcPr>
          <w:p w14:paraId="756D8BD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Alcance</w:t>
            </w:r>
            <w:proofErr w:type="spellEnd"/>
          </w:p>
        </w:tc>
        <w:tc>
          <w:tcPr>
            <w:tcW w:w="1247" w:type="dxa"/>
            <w:shd w:val="clear" w:color="auto" w:fill="D9D9D9"/>
          </w:tcPr>
          <w:p w14:paraId="069BA3B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Crítica</w:t>
            </w:r>
            <w:proofErr w:type="spellEnd"/>
          </w:p>
        </w:tc>
        <w:tc>
          <w:tcPr>
            <w:tcW w:w="1247" w:type="dxa"/>
            <w:shd w:val="clear" w:color="auto" w:fill="D9D9D9"/>
          </w:tcPr>
          <w:p w14:paraId="1BE42B5A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w="1247" w:type="dxa"/>
            <w:shd w:val="clear" w:color="auto" w:fill="D9D9D9"/>
          </w:tcPr>
          <w:p w14:paraId="1B5FD1F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Moderada</w:t>
            </w:r>
            <w:proofErr w:type="spellEnd"/>
          </w:p>
        </w:tc>
        <w:tc>
          <w:tcPr>
            <w:tcW w:w="1247" w:type="dxa"/>
            <w:shd w:val="clear" w:color="auto" w:fill="D9D9D9"/>
          </w:tcPr>
          <w:p w14:paraId="4605F7DF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Total</w:t>
            </w:r>
          </w:p>
        </w:tc>
      </w:tr>
      <w:tr w:rsidR="002F4B03" w14:paraId="62733CFC" w14:textId="77777777">
        <w:trPr>
          <w:jc w:val="center"/>
        </w:trPr>
        <w:tc>
          <w:tcPr>
            <w:tcW w:w="3969" w:type="dxa"/>
          </w:tcPr>
          <w:p w14:paraId="04323EF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Completo</w:t>
            </w:r>
            <w:proofErr w:type="spellEnd"/>
            <w:r>
              <w:rPr>
                <w:sz w:val="18"/>
              </w:rPr>
              <w:t xml:space="preserve"> (main, </w:t>
            </w:r>
            <w:proofErr w:type="spellStart"/>
            <w:r>
              <w:rPr>
                <w:sz w:val="18"/>
              </w:rPr>
              <w:t>Encargo</w:t>
            </w:r>
            <w:proofErr w:type="spellEnd"/>
            <w:r>
              <w:rPr>
                <w:sz w:val="18"/>
              </w:rPr>
              <w:t xml:space="preserve"> 2)</w:t>
            </w:r>
          </w:p>
        </w:tc>
        <w:tc>
          <w:tcPr>
            <w:tcW w:w="1247" w:type="dxa"/>
          </w:tcPr>
          <w:p w14:paraId="16A6465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03E59C27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w="1247" w:type="dxa"/>
          </w:tcPr>
          <w:p w14:paraId="1AA43327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247" w:type="dxa"/>
          </w:tcPr>
          <w:p w14:paraId="284B0E6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23</w:t>
            </w:r>
          </w:p>
        </w:tc>
      </w:tr>
      <w:tr w:rsidR="002F4B03" w14:paraId="5F286F86" w14:textId="77777777">
        <w:trPr>
          <w:jc w:val="center"/>
        </w:trPr>
        <w:tc>
          <w:tcPr>
            <w:tcW w:w="3969" w:type="dxa"/>
          </w:tcPr>
          <w:p w14:paraId="79F76DA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Producción</w:t>
            </w:r>
            <w:proofErr w:type="spellEnd"/>
            <w:r>
              <w:rPr>
                <w:sz w:val="18"/>
              </w:rPr>
              <w:t xml:space="preserve"> (v2):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audit --omit=dev</w:t>
            </w:r>
          </w:p>
        </w:tc>
        <w:tc>
          <w:tcPr>
            <w:tcW w:w="1247" w:type="dxa"/>
          </w:tcPr>
          <w:p w14:paraId="2436A54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247" w:type="dxa"/>
          </w:tcPr>
          <w:p w14:paraId="5F6EF67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w="1247" w:type="dxa"/>
          </w:tcPr>
          <w:p w14:paraId="3EF15DF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247" w:type="dxa"/>
          </w:tcPr>
          <w:p w14:paraId="4CAE8B7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</w:t>
            </w:r>
          </w:p>
        </w:tc>
      </w:tr>
      <w:tr w:rsidR="002F4B03" w14:paraId="10805F39" w14:textId="77777777">
        <w:trPr>
          <w:jc w:val="center"/>
        </w:trPr>
        <w:tc>
          <w:tcPr>
            <w:tcW w:w="3969" w:type="dxa"/>
          </w:tcPr>
          <w:p w14:paraId="2D4B631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lastRenderedPageBreak/>
              <w:t>Completo</w:t>
            </w:r>
            <w:proofErr w:type="spellEnd"/>
            <w:r>
              <w:rPr>
                <w:sz w:val="18"/>
              </w:rPr>
              <w:t xml:space="preserve"> (v2): </w:t>
            </w:r>
            <w:proofErr w:type="spellStart"/>
            <w:r>
              <w:rPr>
                <w:sz w:val="18"/>
              </w:rPr>
              <w:t>incluye</w:t>
            </w:r>
            <w:proofErr w:type="spellEnd"/>
            <w:r>
              <w:rPr>
                <w:sz w:val="18"/>
              </w:rPr>
              <w:t xml:space="preserve"> build y test</w:t>
            </w:r>
          </w:p>
        </w:tc>
        <w:tc>
          <w:tcPr>
            <w:tcW w:w="1247" w:type="dxa"/>
          </w:tcPr>
          <w:p w14:paraId="4025230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6BBE7E5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0600C60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66BA349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15</w:t>
            </w:r>
          </w:p>
        </w:tc>
      </w:tr>
    </w:tbl>
    <w:p w14:paraId="27D1C36F" w14:textId="77777777" w:rsidR="002F4B03" w:rsidRDefault="002F4B03">
      <w:pPr>
        <w:spacing w:line="240" w:lineRule="auto"/>
      </w:pPr>
    </w:p>
    <w:p w14:paraId="354335DE" w14:textId="77777777" w:rsidR="002F4B03" w:rsidRDefault="003E2516">
      <w:r>
        <w:t xml:space="preserve">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23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total (3 </w:t>
      </w:r>
      <w:proofErr w:type="spellStart"/>
      <w:r>
        <w:t>críticas</w:t>
      </w:r>
      <w:proofErr w:type="spellEnd"/>
      <w:r>
        <w:t xml:space="preserve"> y 13 </w:t>
      </w:r>
      <w:proofErr w:type="spellStart"/>
      <w:r>
        <w:t>altas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el </w:t>
      </w:r>
      <w:proofErr w:type="spellStart"/>
      <w:r>
        <w:t>Encargo</w:t>
      </w:r>
      <w:proofErr w:type="spellEnd"/>
      <w:r>
        <w:t xml:space="preserve"> 2). Las </w:t>
      </w:r>
      <w:proofErr w:type="spellStart"/>
      <w:r>
        <w:t>dependencias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sin critical </w:t>
      </w:r>
      <w:proofErr w:type="spellStart"/>
      <w:r>
        <w:t>ni</w:t>
      </w:r>
      <w:proofErr w:type="spellEnd"/>
      <w:r>
        <w:t xml:space="preserve"> high. La </w:t>
      </w:r>
      <w:proofErr w:type="spellStart"/>
      <w:r>
        <w:t>moderada</w:t>
      </w:r>
      <w:proofErr w:type="spellEnd"/>
      <w:r>
        <w:t xml:space="preserve"> restante (react-router-</w:t>
      </w:r>
      <w:proofErr w:type="spellStart"/>
      <w:r>
        <w:t>dom</w:t>
      </w:r>
      <w:proofErr w:type="spellEnd"/>
      <w:r>
        <w:t xml:space="preserve"> 6)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a la </w:t>
      </w:r>
      <w:proofErr w:type="spellStart"/>
      <w:r>
        <w:t>versión</w:t>
      </w:r>
      <w:proofErr w:type="spellEnd"/>
      <w:r>
        <w:t xml:space="preserve"> 7, </w:t>
      </w:r>
      <w:proofErr w:type="spellStart"/>
      <w:r>
        <w:t>que</w:t>
      </w:r>
      <w:proofErr w:type="spellEnd"/>
      <w:r>
        <w:t xml:space="preserve"> es un </w:t>
      </w:r>
      <w:proofErr w:type="spellStart"/>
      <w:r>
        <w:t>cambio</w:t>
      </w:r>
      <w:proofErr w:type="spellEnd"/>
      <w:r>
        <w:t xml:space="preserve"> mayor;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. Las </w:t>
      </w:r>
      <w:proofErr w:type="spellStart"/>
      <w:r>
        <w:t>críticas</w:t>
      </w:r>
      <w:proofErr w:type="spellEnd"/>
      <w:r>
        <w:t xml:space="preserve"> y </w:t>
      </w:r>
      <w:proofErr w:type="spellStart"/>
      <w:r>
        <w:t>altas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son de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 y tailwind, </w:t>
      </w:r>
      <w:proofErr w:type="spellStart"/>
      <w:r>
        <w:t>usados</w:t>
      </w:r>
      <w:proofErr w:type="spellEnd"/>
      <w:r>
        <w:t xml:space="preserve"> solo al </w:t>
      </w:r>
      <w:proofErr w:type="spellStart"/>
      <w:r>
        <w:t>compilar</w:t>
      </w:r>
      <w:proofErr w:type="spellEnd"/>
      <w:r>
        <w:t xml:space="preserve"> y </w:t>
      </w:r>
      <w:proofErr w:type="spellStart"/>
      <w:r>
        <w:t>probar</w:t>
      </w:r>
      <w:proofErr w:type="spellEnd"/>
      <w:r>
        <w:t xml:space="preserve"> (INC-09).</w:t>
      </w:r>
    </w:p>
    <w:p w14:paraId="6E76567E" w14:textId="77777777" w:rsidR="002F4B03" w:rsidRDefault="003E2516">
      <w:pPr>
        <w:pStyle w:val="Ttulo2"/>
      </w:pPr>
      <w:bookmarkStart w:id="11" w:name="_Toc242910239"/>
      <w:r>
        <w:t xml:space="preserve">5.4 </w:t>
      </w:r>
      <w:proofErr w:type="spellStart"/>
      <w:r>
        <w:t>Batería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bookmarkEnd w:id="11"/>
      <w:proofErr w:type="spellEnd"/>
    </w:p>
    <w:p w14:paraId="4CE11F9A" w14:textId="77777777" w:rsidR="002F4B03" w:rsidRDefault="003E2516">
      <w:r>
        <w:t xml:space="preserve">La </w:t>
      </w:r>
      <w:proofErr w:type="spellStart"/>
      <w:r>
        <w:t>batería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23 </w:t>
      </w:r>
      <w:proofErr w:type="spellStart"/>
      <w:r>
        <w:t>casos</w:t>
      </w:r>
      <w:proofErr w:type="spellEnd"/>
      <w:r>
        <w:t xml:space="preserve">. Se </w:t>
      </w:r>
      <w:proofErr w:type="spellStart"/>
      <w:r>
        <w:t>ejecutó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(main) y </w:t>
      </w:r>
      <w:proofErr w:type="spellStart"/>
      <w:r>
        <w:t>en</w:t>
      </w:r>
      <w:proofErr w:type="spellEnd"/>
      <w:r>
        <w:t xml:space="preserve"> la final (v2) </w:t>
      </w:r>
      <w:proofErr w:type="gramStart"/>
      <w:r>
        <w:t>con</w:t>
      </w:r>
      <w:proofErr w:type="gramEnd"/>
      <w:r>
        <w:t xml:space="preserve"> el </w:t>
      </w:r>
      <w:proofErr w:type="spellStart"/>
      <w:r>
        <w:t>mismo</w:t>
      </w:r>
      <w:proofErr w:type="spellEnd"/>
      <w:r>
        <w:t xml:space="preserve"> script (docs/</w:t>
      </w:r>
      <w:proofErr w:type="spellStart"/>
      <w:r>
        <w:t>pruebas</w:t>
      </w:r>
      <w:proofErr w:type="spellEnd"/>
      <w:r>
        <w:t xml:space="preserve">/ejecutar_casos.py). Cada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, datos de entrada,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, </w:t>
      </w:r>
      <w:proofErr w:type="spellStart"/>
      <w:r>
        <w:t>criticidad</w:t>
      </w:r>
      <w:proofErr w:type="spellEnd"/>
      <w:r>
        <w:t xml:space="preserve"> y </w:t>
      </w:r>
      <w:proofErr w:type="spellStart"/>
      <w:r>
        <w:t>evidencia</w:t>
      </w:r>
      <w:proofErr w:type="spellEnd"/>
      <w:r>
        <w:t xml:space="preserve">. Las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anexo</w:t>
      </w:r>
      <w:proofErr w:type="spellEnd"/>
      <w:r>
        <w:t xml:space="preserve"> 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082"/>
        <w:gridCol w:w="1417"/>
        <w:gridCol w:w="907"/>
        <w:gridCol w:w="907"/>
        <w:gridCol w:w="1247"/>
      </w:tblGrid>
      <w:tr w:rsidR="002F4B03" w14:paraId="3443E280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73862C23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>Caso</w:t>
            </w:r>
          </w:p>
        </w:tc>
        <w:tc>
          <w:tcPr>
            <w:tcW w:w="4082" w:type="dxa"/>
            <w:shd w:val="clear" w:color="auto" w:fill="D9D9D9"/>
          </w:tcPr>
          <w:p w14:paraId="7D5828B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Descripción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3A1E9A7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Requisito</w:t>
            </w:r>
            <w:proofErr w:type="spellEnd"/>
          </w:p>
        </w:tc>
        <w:tc>
          <w:tcPr>
            <w:tcW w:w="907" w:type="dxa"/>
            <w:shd w:val="clear" w:color="auto" w:fill="D9D9D9"/>
          </w:tcPr>
          <w:p w14:paraId="4318CB08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>Base</w:t>
            </w:r>
          </w:p>
        </w:tc>
        <w:tc>
          <w:tcPr>
            <w:tcW w:w="907" w:type="dxa"/>
            <w:shd w:val="clear" w:color="auto" w:fill="D9D9D9"/>
          </w:tcPr>
          <w:p w14:paraId="2931B8CA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>Final</w:t>
            </w:r>
          </w:p>
        </w:tc>
        <w:tc>
          <w:tcPr>
            <w:tcW w:w="1247" w:type="dxa"/>
            <w:shd w:val="clear" w:color="auto" w:fill="D9D9D9"/>
          </w:tcPr>
          <w:p w14:paraId="738AF0C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Criticidad</w:t>
            </w:r>
            <w:proofErr w:type="spellEnd"/>
          </w:p>
        </w:tc>
      </w:tr>
      <w:tr w:rsidR="002F4B03" w14:paraId="7536DEC0" w14:textId="77777777">
        <w:trPr>
          <w:jc w:val="center"/>
        </w:trPr>
        <w:tc>
          <w:tcPr>
            <w:tcW w:w="850" w:type="dxa"/>
          </w:tcPr>
          <w:p w14:paraId="2B552B0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CP-01</w:t>
            </w:r>
          </w:p>
        </w:tc>
        <w:tc>
          <w:tcPr>
            <w:tcW w:w="4082" w:type="dxa"/>
          </w:tcPr>
          <w:p w14:paraId="7D60A64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Autenticación</w:t>
            </w:r>
            <w:proofErr w:type="spellEnd"/>
            <w:r>
              <w:rPr>
                <w:sz w:val="16"/>
              </w:rPr>
              <w:t xml:space="preserve"> JWT y </w:t>
            </w:r>
            <w:proofErr w:type="spellStart"/>
            <w:r>
              <w:rPr>
                <w:sz w:val="16"/>
              </w:rPr>
              <w:t>acceso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</w:t>
            </w:r>
            <w:proofErr w:type="spellEnd"/>
            <w:r>
              <w:rPr>
                <w:sz w:val="16"/>
              </w:rPr>
              <w:t xml:space="preserve"> endpoints </w:t>
            </w:r>
            <w:proofErr w:type="spellStart"/>
            <w:r>
              <w:rPr>
                <w:sz w:val="16"/>
              </w:rPr>
              <w:t>protegidos</w:t>
            </w:r>
            <w:proofErr w:type="spellEnd"/>
          </w:p>
        </w:tc>
        <w:tc>
          <w:tcPr>
            <w:tcW w:w="1417" w:type="dxa"/>
          </w:tcPr>
          <w:p w14:paraId="7FD7B97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REQ-SEG-01</w:t>
            </w:r>
          </w:p>
        </w:tc>
        <w:tc>
          <w:tcPr>
            <w:tcW w:w="907" w:type="dxa"/>
          </w:tcPr>
          <w:p w14:paraId="11F436E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60EACF7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2B263E7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CRITICO</w:t>
            </w:r>
          </w:p>
        </w:tc>
      </w:tr>
      <w:tr w:rsidR="002F4B03" w14:paraId="27751DB1" w14:textId="77777777">
        <w:trPr>
          <w:jc w:val="center"/>
        </w:trPr>
        <w:tc>
          <w:tcPr>
            <w:tcW w:w="850" w:type="dxa"/>
          </w:tcPr>
          <w:p w14:paraId="550C5A3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CP-02</w:t>
            </w:r>
          </w:p>
        </w:tc>
        <w:tc>
          <w:tcPr>
            <w:tcW w:w="4082" w:type="dxa"/>
          </w:tcPr>
          <w:p w14:paraId="55ECFFF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Rechazo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credenciales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inválidas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registro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duplicado</w:t>
            </w:r>
            <w:proofErr w:type="spellEnd"/>
          </w:p>
        </w:tc>
        <w:tc>
          <w:tcPr>
            <w:tcW w:w="1417" w:type="dxa"/>
          </w:tcPr>
          <w:p w14:paraId="00246B5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REQ-SEG-01</w:t>
            </w:r>
          </w:p>
        </w:tc>
        <w:tc>
          <w:tcPr>
            <w:tcW w:w="907" w:type="dxa"/>
          </w:tcPr>
          <w:p w14:paraId="1037B75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44803A7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064F337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4D3084A1" w14:textId="77777777">
        <w:trPr>
          <w:jc w:val="center"/>
        </w:trPr>
        <w:tc>
          <w:tcPr>
            <w:tcW w:w="850" w:type="dxa"/>
          </w:tcPr>
          <w:p w14:paraId="5300C62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CP-03</w:t>
            </w:r>
          </w:p>
        </w:tc>
        <w:tc>
          <w:tcPr>
            <w:tcW w:w="4082" w:type="dxa"/>
          </w:tcPr>
          <w:p w14:paraId="5FBE782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Descuento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según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tipo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orden</w:t>
            </w:r>
            <w:proofErr w:type="spellEnd"/>
            <w:r>
              <w:rPr>
                <w:sz w:val="16"/>
              </w:rPr>
              <w:t xml:space="preserve"> (Factory Method)</w:t>
            </w:r>
          </w:p>
        </w:tc>
        <w:tc>
          <w:tcPr>
            <w:tcW w:w="1417" w:type="dxa"/>
          </w:tcPr>
          <w:p w14:paraId="2914033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REQ-FUNC-02</w:t>
            </w:r>
          </w:p>
        </w:tc>
        <w:tc>
          <w:tcPr>
            <w:tcW w:w="907" w:type="dxa"/>
          </w:tcPr>
          <w:p w14:paraId="7FCB9A9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40F73FC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68562E0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1FC8FEB2" w14:textId="77777777">
        <w:trPr>
          <w:jc w:val="center"/>
        </w:trPr>
        <w:tc>
          <w:tcPr>
            <w:tcW w:w="850" w:type="dxa"/>
          </w:tcPr>
          <w:p w14:paraId="595CF64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CP-04</w:t>
            </w:r>
          </w:p>
        </w:tc>
        <w:tc>
          <w:tcPr>
            <w:tcW w:w="4082" w:type="dxa"/>
          </w:tcPr>
          <w:p w14:paraId="5E60907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Rechazo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tipo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orden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soportado</w:t>
            </w:r>
            <w:proofErr w:type="spellEnd"/>
          </w:p>
        </w:tc>
        <w:tc>
          <w:tcPr>
            <w:tcW w:w="1417" w:type="dxa"/>
          </w:tcPr>
          <w:p w14:paraId="3993893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REQ-FUNC-02</w:t>
            </w:r>
          </w:p>
        </w:tc>
        <w:tc>
          <w:tcPr>
            <w:tcW w:w="907" w:type="dxa"/>
          </w:tcPr>
          <w:p w14:paraId="6C04B8B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0C2FDA6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22D9FCE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159289CC" w14:textId="77777777">
        <w:trPr>
          <w:jc w:val="center"/>
        </w:trPr>
        <w:tc>
          <w:tcPr>
            <w:tcW w:w="850" w:type="dxa"/>
          </w:tcPr>
          <w:p w14:paraId="7CDFAA0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CP-05</w:t>
            </w:r>
          </w:p>
        </w:tc>
        <w:tc>
          <w:tcPr>
            <w:tcW w:w="4082" w:type="dxa"/>
          </w:tcPr>
          <w:p w14:paraId="2B8AFE0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Fallback del Circuit Breaker ante </w:t>
            </w:r>
            <w:proofErr w:type="spellStart"/>
            <w:r>
              <w:rPr>
                <w:sz w:val="16"/>
              </w:rPr>
              <w:t>fallo</w:t>
            </w:r>
            <w:proofErr w:type="spellEnd"/>
            <w:r>
              <w:rPr>
                <w:sz w:val="16"/>
              </w:rPr>
              <w:t xml:space="preserve"> del carrier</w:t>
            </w:r>
          </w:p>
        </w:tc>
        <w:tc>
          <w:tcPr>
            <w:tcW w:w="1417" w:type="dxa"/>
          </w:tcPr>
          <w:p w14:paraId="0E40157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REQ-RES-01</w:t>
            </w:r>
          </w:p>
        </w:tc>
        <w:tc>
          <w:tcPr>
            <w:tcW w:w="907" w:type="dxa"/>
          </w:tcPr>
          <w:p w14:paraId="4B83E4D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1DEF2D4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7BA8CB7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31A77096" w14:textId="77777777">
        <w:trPr>
          <w:jc w:val="center"/>
        </w:trPr>
        <w:tc>
          <w:tcPr>
            <w:tcW w:w="850" w:type="dxa"/>
          </w:tcPr>
          <w:p w14:paraId="31BD0A7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CP-06</w:t>
            </w:r>
          </w:p>
        </w:tc>
        <w:tc>
          <w:tcPr>
            <w:tcW w:w="4082" w:type="dxa"/>
          </w:tcPr>
          <w:p w14:paraId="3C462E6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Búsqueda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filtrado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productos</w:t>
            </w:r>
            <w:proofErr w:type="spellEnd"/>
          </w:p>
        </w:tc>
        <w:tc>
          <w:tcPr>
            <w:tcW w:w="1417" w:type="dxa"/>
          </w:tcPr>
          <w:p w14:paraId="6B6FC6D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REQ-FUNC-03</w:t>
            </w:r>
          </w:p>
        </w:tc>
        <w:tc>
          <w:tcPr>
            <w:tcW w:w="907" w:type="dxa"/>
          </w:tcPr>
          <w:p w14:paraId="3A2D002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6B6A9E6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744C640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782F531D" w14:textId="77777777">
        <w:trPr>
          <w:jc w:val="center"/>
        </w:trPr>
        <w:tc>
          <w:tcPr>
            <w:tcW w:w="850" w:type="dxa"/>
          </w:tcPr>
          <w:p w14:paraId="7F96FBF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CP-07</w:t>
            </w:r>
          </w:p>
        </w:tc>
        <w:tc>
          <w:tcPr>
            <w:tcW w:w="4082" w:type="dxa"/>
          </w:tcPr>
          <w:p w14:paraId="5E4C110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Validación</w:t>
            </w:r>
            <w:proofErr w:type="spellEnd"/>
            <w:r>
              <w:rPr>
                <w:sz w:val="16"/>
              </w:rPr>
              <w:t xml:space="preserve"> de entradas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negocio</w:t>
            </w:r>
            <w:proofErr w:type="spellEnd"/>
          </w:p>
        </w:tc>
        <w:tc>
          <w:tcPr>
            <w:tcW w:w="1417" w:type="dxa"/>
          </w:tcPr>
          <w:p w14:paraId="273660D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REQ-VAL-01</w:t>
            </w:r>
          </w:p>
        </w:tc>
        <w:tc>
          <w:tcPr>
            <w:tcW w:w="907" w:type="dxa"/>
          </w:tcPr>
          <w:p w14:paraId="6C2EA28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541ED1C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3D621E4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4A59E159" w14:textId="77777777">
        <w:trPr>
          <w:jc w:val="center"/>
        </w:trPr>
        <w:tc>
          <w:tcPr>
            <w:tcW w:w="850" w:type="dxa"/>
          </w:tcPr>
          <w:p w14:paraId="4A9485E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CP-08</w:t>
            </w:r>
          </w:p>
        </w:tc>
        <w:tc>
          <w:tcPr>
            <w:tcW w:w="4082" w:type="dxa"/>
          </w:tcPr>
          <w:p w14:paraId="3EE0FCC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Validación</w:t>
            </w:r>
            <w:proofErr w:type="spellEnd"/>
            <w:r>
              <w:rPr>
                <w:sz w:val="16"/>
              </w:rPr>
              <w:t xml:space="preserve"> de entradas a </w:t>
            </w:r>
            <w:proofErr w:type="spellStart"/>
            <w:r>
              <w:rPr>
                <w:sz w:val="16"/>
              </w:rPr>
              <w:t>través</w:t>
            </w:r>
            <w:proofErr w:type="spellEnd"/>
            <w:r>
              <w:rPr>
                <w:sz w:val="16"/>
              </w:rPr>
              <w:t xml:space="preserve"> del gateway (BFF)</w:t>
            </w:r>
          </w:p>
        </w:tc>
        <w:tc>
          <w:tcPr>
            <w:tcW w:w="1417" w:type="dxa"/>
          </w:tcPr>
          <w:p w14:paraId="584F2C2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REQ-VAL-01</w:t>
            </w:r>
          </w:p>
        </w:tc>
        <w:tc>
          <w:tcPr>
            <w:tcW w:w="907" w:type="dxa"/>
          </w:tcPr>
          <w:p w14:paraId="705E7CC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73E6EF7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7D7D48A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0973E5E4" w14:textId="77777777">
        <w:trPr>
          <w:jc w:val="center"/>
        </w:trPr>
        <w:tc>
          <w:tcPr>
            <w:tcW w:w="850" w:type="dxa"/>
          </w:tcPr>
          <w:p w14:paraId="7526FEB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CP-09</w:t>
            </w:r>
          </w:p>
        </w:tc>
        <w:tc>
          <w:tcPr>
            <w:tcW w:w="4082" w:type="dxa"/>
          </w:tcPr>
          <w:p w14:paraId="7406246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Tiempos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respuesta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lectura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escritura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417" w:type="dxa"/>
          </w:tcPr>
          <w:p w14:paraId="2AAF0AD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REQ-NFR-01</w:t>
            </w:r>
          </w:p>
        </w:tc>
        <w:tc>
          <w:tcPr>
            <w:tcW w:w="907" w:type="dxa"/>
          </w:tcPr>
          <w:p w14:paraId="183F8CF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59105FD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643968B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7BF603E6" w14:textId="77777777">
        <w:trPr>
          <w:jc w:val="center"/>
        </w:trPr>
        <w:tc>
          <w:tcPr>
            <w:tcW w:w="850" w:type="dxa"/>
          </w:tcPr>
          <w:p w14:paraId="3E471D6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CP-10</w:t>
            </w:r>
          </w:p>
        </w:tc>
        <w:tc>
          <w:tcPr>
            <w:tcW w:w="4082" w:type="dxa"/>
          </w:tcPr>
          <w:p w14:paraId="493F5CB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Protección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contraseñas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almacenamiento</w:t>
            </w:r>
            <w:proofErr w:type="spellEnd"/>
          </w:p>
        </w:tc>
        <w:tc>
          <w:tcPr>
            <w:tcW w:w="1417" w:type="dxa"/>
          </w:tcPr>
          <w:p w14:paraId="1ED3EA9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REQ-SEG-02</w:t>
            </w:r>
          </w:p>
        </w:tc>
        <w:tc>
          <w:tcPr>
            <w:tcW w:w="907" w:type="dxa"/>
          </w:tcPr>
          <w:p w14:paraId="42DA5E3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4E5E58C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147F8AA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7FE8375C" w14:textId="77777777">
        <w:trPr>
          <w:jc w:val="center"/>
        </w:trPr>
        <w:tc>
          <w:tcPr>
            <w:tcW w:w="850" w:type="dxa"/>
          </w:tcPr>
          <w:p w14:paraId="28007E5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CP-11</w:t>
            </w:r>
          </w:p>
        </w:tc>
        <w:tc>
          <w:tcPr>
            <w:tcW w:w="4082" w:type="dxa"/>
          </w:tcPr>
          <w:p w14:paraId="35FBF67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Errores</w:t>
            </w:r>
            <w:proofErr w:type="spellEnd"/>
            <w:r>
              <w:rPr>
                <w:sz w:val="16"/>
              </w:rPr>
              <w:t xml:space="preserve"> sin </w:t>
            </w:r>
            <w:proofErr w:type="spellStart"/>
            <w:r>
              <w:rPr>
                <w:sz w:val="16"/>
              </w:rPr>
              <w:t>exposición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detalles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internos</w:t>
            </w:r>
            <w:proofErr w:type="spellEnd"/>
          </w:p>
        </w:tc>
        <w:tc>
          <w:tcPr>
            <w:tcW w:w="1417" w:type="dxa"/>
          </w:tcPr>
          <w:p w14:paraId="1E2B472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REQ-SEG-03</w:t>
            </w:r>
          </w:p>
        </w:tc>
        <w:tc>
          <w:tcPr>
            <w:tcW w:w="907" w:type="dxa"/>
          </w:tcPr>
          <w:p w14:paraId="7D54F8F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3FE0AB4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29175A1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0A881CBF" w14:textId="77777777">
        <w:trPr>
          <w:jc w:val="center"/>
        </w:trPr>
        <w:tc>
          <w:tcPr>
            <w:tcW w:w="850" w:type="dxa"/>
          </w:tcPr>
          <w:p w14:paraId="0AA0D32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CP-12</w:t>
            </w:r>
          </w:p>
        </w:tc>
        <w:tc>
          <w:tcPr>
            <w:tcW w:w="4082" w:type="dxa"/>
          </w:tcPr>
          <w:p w14:paraId="56D1A6C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Restricción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orígenes</w:t>
            </w:r>
            <w:proofErr w:type="spellEnd"/>
            <w:r>
              <w:rPr>
                <w:sz w:val="16"/>
              </w:rPr>
              <w:t xml:space="preserve"> CORS</w:t>
            </w:r>
          </w:p>
        </w:tc>
        <w:tc>
          <w:tcPr>
            <w:tcW w:w="1417" w:type="dxa"/>
          </w:tcPr>
          <w:p w14:paraId="43F82D2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REQ-SEG-04</w:t>
            </w:r>
          </w:p>
        </w:tc>
        <w:tc>
          <w:tcPr>
            <w:tcW w:w="907" w:type="dxa"/>
          </w:tcPr>
          <w:p w14:paraId="22E943F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69E0BB1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6D77085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3B4BF153" w14:textId="77777777">
        <w:trPr>
          <w:jc w:val="center"/>
        </w:trPr>
        <w:tc>
          <w:tcPr>
            <w:tcW w:w="850" w:type="dxa"/>
          </w:tcPr>
          <w:p w14:paraId="22C379C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CP-13</w:t>
            </w:r>
          </w:p>
        </w:tc>
        <w:tc>
          <w:tcPr>
            <w:tcW w:w="4082" w:type="dxa"/>
          </w:tcPr>
          <w:p w14:paraId="40233EC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Secreto de </w:t>
            </w:r>
            <w:proofErr w:type="spellStart"/>
            <w:r>
              <w:rPr>
                <w:sz w:val="16"/>
              </w:rPr>
              <w:t>firma</w:t>
            </w:r>
            <w:proofErr w:type="spellEnd"/>
            <w:r>
              <w:rPr>
                <w:sz w:val="16"/>
              </w:rPr>
              <w:t xml:space="preserve"> JWT fuera del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fuente</w:t>
            </w:r>
            <w:proofErr w:type="spellEnd"/>
          </w:p>
        </w:tc>
        <w:tc>
          <w:tcPr>
            <w:tcW w:w="1417" w:type="dxa"/>
          </w:tcPr>
          <w:p w14:paraId="232B30D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REQ-SEG-05</w:t>
            </w:r>
          </w:p>
        </w:tc>
        <w:tc>
          <w:tcPr>
            <w:tcW w:w="907" w:type="dxa"/>
          </w:tcPr>
          <w:p w14:paraId="4AFD102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6960970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398EEDF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570C7C6E" w14:textId="77777777">
        <w:trPr>
          <w:jc w:val="center"/>
        </w:trPr>
        <w:tc>
          <w:tcPr>
            <w:tcW w:w="850" w:type="dxa"/>
          </w:tcPr>
          <w:p w14:paraId="6B75D9C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CP-14</w:t>
            </w:r>
          </w:p>
        </w:tc>
        <w:tc>
          <w:tcPr>
            <w:tcW w:w="4082" w:type="dxa"/>
          </w:tcPr>
          <w:p w14:paraId="232FFB2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líneas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JaCoCo</w:t>
            </w:r>
            <w:proofErr w:type="spellEnd"/>
            <w:r>
              <w:rPr>
                <w:sz w:val="16"/>
              </w:rPr>
              <w:t xml:space="preserve"> &gt;= 60 %</w:t>
            </w:r>
          </w:p>
        </w:tc>
        <w:tc>
          <w:tcPr>
            <w:tcW w:w="1417" w:type="dxa"/>
          </w:tcPr>
          <w:p w14:paraId="02C32E5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REQ-CAL-01</w:t>
            </w:r>
          </w:p>
        </w:tc>
        <w:tc>
          <w:tcPr>
            <w:tcW w:w="907" w:type="dxa"/>
          </w:tcPr>
          <w:p w14:paraId="14D555F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574E909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7C0E98E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0245C200" w14:textId="77777777">
        <w:trPr>
          <w:jc w:val="center"/>
        </w:trPr>
        <w:tc>
          <w:tcPr>
            <w:tcW w:w="850" w:type="dxa"/>
          </w:tcPr>
          <w:p w14:paraId="150E6FB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CP-15</w:t>
            </w:r>
          </w:p>
        </w:tc>
        <w:tc>
          <w:tcPr>
            <w:tcW w:w="4082" w:type="dxa"/>
          </w:tcPr>
          <w:p w14:paraId="65E16F1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Sin </w:t>
            </w:r>
            <w:proofErr w:type="spellStart"/>
            <w:r>
              <w:rPr>
                <w:sz w:val="16"/>
              </w:rPr>
              <w:t>hallazgos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prioridad</w:t>
            </w:r>
            <w:proofErr w:type="spellEnd"/>
            <w:r>
              <w:rPr>
                <w:sz w:val="16"/>
              </w:rPr>
              <w:t xml:space="preserve"> 1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estático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SpotBugs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1417" w:type="dxa"/>
          </w:tcPr>
          <w:p w14:paraId="146F9F7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REQ-CAL-02</w:t>
            </w:r>
          </w:p>
        </w:tc>
        <w:tc>
          <w:tcPr>
            <w:tcW w:w="907" w:type="dxa"/>
          </w:tcPr>
          <w:p w14:paraId="1946925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FALLA</w:t>
            </w:r>
          </w:p>
        </w:tc>
        <w:tc>
          <w:tcPr>
            <w:tcW w:w="907" w:type="dxa"/>
          </w:tcPr>
          <w:p w14:paraId="43681CB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0C21A86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4596F721" w14:textId="77777777">
        <w:trPr>
          <w:jc w:val="center"/>
        </w:trPr>
        <w:tc>
          <w:tcPr>
            <w:tcW w:w="850" w:type="dxa"/>
          </w:tcPr>
          <w:p w14:paraId="493019E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CP-16</w:t>
            </w:r>
          </w:p>
        </w:tc>
        <w:tc>
          <w:tcPr>
            <w:tcW w:w="4082" w:type="dxa"/>
          </w:tcPr>
          <w:p w14:paraId="555F34B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del frontend sin </w:t>
            </w:r>
            <w:proofErr w:type="spellStart"/>
            <w:r>
              <w:rPr>
                <w:sz w:val="16"/>
              </w:rPr>
              <w:t>vulnerabilidades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críticas</w:t>
            </w:r>
            <w:proofErr w:type="spellEnd"/>
            <w:r>
              <w:rPr>
                <w:sz w:val="16"/>
              </w:rPr>
              <w:t xml:space="preserve"> o al</w:t>
            </w:r>
          </w:p>
        </w:tc>
        <w:tc>
          <w:tcPr>
            <w:tcW w:w="1417" w:type="dxa"/>
          </w:tcPr>
          <w:p w14:paraId="4077753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REQ-SEG-06</w:t>
            </w:r>
          </w:p>
        </w:tc>
        <w:tc>
          <w:tcPr>
            <w:tcW w:w="907" w:type="dxa"/>
          </w:tcPr>
          <w:p w14:paraId="41D8225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FALLA</w:t>
            </w:r>
          </w:p>
        </w:tc>
        <w:tc>
          <w:tcPr>
            <w:tcW w:w="907" w:type="dxa"/>
          </w:tcPr>
          <w:p w14:paraId="1BAAEE6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FALLA</w:t>
            </w:r>
          </w:p>
        </w:tc>
        <w:tc>
          <w:tcPr>
            <w:tcW w:w="1247" w:type="dxa"/>
          </w:tcPr>
          <w:p w14:paraId="07899E9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3A1CA043" w14:textId="77777777">
        <w:trPr>
          <w:jc w:val="center"/>
        </w:trPr>
        <w:tc>
          <w:tcPr>
            <w:tcW w:w="850" w:type="dxa"/>
          </w:tcPr>
          <w:p w14:paraId="4B937DC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CP-17</w:t>
            </w:r>
          </w:p>
        </w:tc>
        <w:tc>
          <w:tcPr>
            <w:tcW w:w="4082" w:type="dxa"/>
          </w:tcPr>
          <w:p w14:paraId="744C745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Despliegue</w:t>
            </w:r>
            <w:proofErr w:type="spellEnd"/>
            <w:r>
              <w:rPr>
                <w:sz w:val="16"/>
              </w:rPr>
              <w:t xml:space="preserve"> reproducible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contenedores</w:t>
            </w:r>
            <w:proofErr w:type="spellEnd"/>
            <w:r>
              <w:rPr>
                <w:sz w:val="16"/>
              </w:rPr>
              <w:t xml:space="preserve"> Docker</w:t>
            </w:r>
          </w:p>
        </w:tc>
        <w:tc>
          <w:tcPr>
            <w:tcW w:w="1417" w:type="dxa"/>
          </w:tcPr>
          <w:p w14:paraId="3417E08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REQ-DEP-01</w:t>
            </w:r>
          </w:p>
        </w:tc>
        <w:tc>
          <w:tcPr>
            <w:tcW w:w="907" w:type="dxa"/>
          </w:tcPr>
          <w:p w14:paraId="130E953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317EE22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6BB5D79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2668F172" w14:textId="77777777">
        <w:trPr>
          <w:jc w:val="center"/>
        </w:trPr>
        <w:tc>
          <w:tcPr>
            <w:tcW w:w="850" w:type="dxa"/>
          </w:tcPr>
          <w:p w14:paraId="773CED1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CP-18</w:t>
            </w:r>
          </w:p>
        </w:tc>
        <w:tc>
          <w:tcPr>
            <w:tcW w:w="4082" w:type="dxa"/>
          </w:tcPr>
          <w:p w14:paraId="7760D23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Aislamiento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microservicios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negocio</w:t>
            </w:r>
            <w:proofErr w:type="spellEnd"/>
          </w:p>
        </w:tc>
        <w:tc>
          <w:tcPr>
            <w:tcW w:w="1417" w:type="dxa"/>
          </w:tcPr>
          <w:p w14:paraId="586D64A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REQ-SEG-07</w:t>
            </w:r>
          </w:p>
        </w:tc>
        <w:tc>
          <w:tcPr>
            <w:tcW w:w="907" w:type="dxa"/>
          </w:tcPr>
          <w:p w14:paraId="77BBC21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7912FC7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686C864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CRITICO</w:t>
            </w:r>
          </w:p>
        </w:tc>
      </w:tr>
      <w:tr w:rsidR="002F4B03" w14:paraId="7A9A04AF" w14:textId="77777777">
        <w:trPr>
          <w:jc w:val="center"/>
        </w:trPr>
        <w:tc>
          <w:tcPr>
            <w:tcW w:w="850" w:type="dxa"/>
          </w:tcPr>
          <w:p w14:paraId="2303621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CP-19</w:t>
            </w:r>
          </w:p>
        </w:tc>
        <w:tc>
          <w:tcPr>
            <w:tcW w:w="4082" w:type="dxa"/>
          </w:tcPr>
          <w:p w14:paraId="53D7686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Alta de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persistencia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asignación</w:t>
            </w:r>
            <w:proofErr w:type="spellEnd"/>
            <w:r>
              <w:rPr>
                <w:sz w:val="16"/>
              </w:rPr>
              <w:t xml:space="preserve"> de ID</w:t>
            </w:r>
          </w:p>
        </w:tc>
        <w:tc>
          <w:tcPr>
            <w:tcW w:w="1417" w:type="dxa"/>
          </w:tcPr>
          <w:p w14:paraId="09CDBD1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REQ-FUNC-04</w:t>
            </w:r>
          </w:p>
        </w:tc>
        <w:tc>
          <w:tcPr>
            <w:tcW w:w="907" w:type="dxa"/>
          </w:tcPr>
          <w:p w14:paraId="34DB1A1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907" w:type="dxa"/>
          </w:tcPr>
          <w:p w14:paraId="54854AF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189A82D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26B7258B" w14:textId="77777777">
        <w:trPr>
          <w:jc w:val="center"/>
        </w:trPr>
        <w:tc>
          <w:tcPr>
            <w:tcW w:w="850" w:type="dxa"/>
          </w:tcPr>
          <w:p w14:paraId="01B2AF9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CP-20</w:t>
            </w:r>
          </w:p>
        </w:tc>
        <w:tc>
          <w:tcPr>
            <w:tcW w:w="4082" w:type="dxa"/>
          </w:tcPr>
          <w:p w14:paraId="3F0679F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Microservicio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rechaza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peticiones</w:t>
            </w:r>
            <w:proofErr w:type="spellEnd"/>
            <w:r>
              <w:rPr>
                <w:sz w:val="16"/>
              </w:rPr>
              <w:t xml:space="preserve"> sin token </w:t>
            </w:r>
            <w:proofErr w:type="spellStart"/>
            <w:r>
              <w:rPr>
                <w:sz w:val="16"/>
              </w:rPr>
              <w:t>desde</w:t>
            </w:r>
            <w:proofErr w:type="spellEnd"/>
            <w:r>
              <w:rPr>
                <w:sz w:val="16"/>
              </w:rPr>
              <w:t xml:space="preserve"> la red </w:t>
            </w:r>
            <w:proofErr w:type="spellStart"/>
            <w:r>
              <w:rPr>
                <w:sz w:val="16"/>
              </w:rPr>
              <w:t>inte</w:t>
            </w:r>
            <w:proofErr w:type="spellEnd"/>
          </w:p>
        </w:tc>
        <w:tc>
          <w:tcPr>
            <w:tcW w:w="1417" w:type="dxa"/>
          </w:tcPr>
          <w:p w14:paraId="7680B65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REQ-SEG-08</w:t>
            </w:r>
          </w:p>
        </w:tc>
        <w:tc>
          <w:tcPr>
            <w:tcW w:w="907" w:type="dxa"/>
          </w:tcPr>
          <w:p w14:paraId="42E11E3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FALLA</w:t>
            </w:r>
          </w:p>
        </w:tc>
        <w:tc>
          <w:tcPr>
            <w:tcW w:w="907" w:type="dxa"/>
          </w:tcPr>
          <w:p w14:paraId="5152388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5A4F13C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4EF7A0F0" w14:textId="77777777">
        <w:trPr>
          <w:jc w:val="center"/>
        </w:trPr>
        <w:tc>
          <w:tcPr>
            <w:tcW w:w="850" w:type="dxa"/>
          </w:tcPr>
          <w:p w14:paraId="5B28145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CP-21</w:t>
            </w:r>
          </w:p>
        </w:tc>
        <w:tc>
          <w:tcPr>
            <w:tcW w:w="4082" w:type="dxa"/>
          </w:tcPr>
          <w:p w14:paraId="2BA06AE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Bloqueo</w:t>
            </w:r>
            <w:proofErr w:type="spellEnd"/>
            <w:r>
              <w:rPr>
                <w:sz w:val="16"/>
              </w:rPr>
              <w:t xml:space="preserve"> temporal </w:t>
            </w:r>
            <w:proofErr w:type="spellStart"/>
            <w:r>
              <w:rPr>
                <w:sz w:val="16"/>
              </w:rPr>
              <w:t>tras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fallidos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inicio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sesión</w:t>
            </w:r>
            <w:proofErr w:type="spellEnd"/>
          </w:p>
        </w:tc>
        <w:tc>
          <w:tcPr>
            <w:tcW w:w="1417" w:type="dxa"/>
          </w:tcPr>
          <w:p w14:paraId="4432D77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REQ-SEG-09</w:t>
            </w:r>
          </w:p>
        </w:tc>
        <w:tc>
          <w:tcPr>
            <w:tcW w:w="907" w:type="dxa"/>
          </w:tcPr>
          <w:p w14:paraId="6D80FA7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FALLA</w:t>
            </w:r>
          </w:p>
        </w:tc>
        <w:tc>
          <w:tcPr>
            <w:tcW w:w="907" w:type="dxa"/>
          </w:tcPr>
          <w:p w14:paraId="0815D2A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483FB46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  <w:tr w:rsidR="002F4B03" w14:paraId="3C1A9648" w14:textId="77777777">
        <w:trPr>
          <w:jc w:val="center"/>
        </w:trPr>
        <w:tc>
          <w:tcPr>
            <w:tcW w:w="850" w:type="dxa"/>
          </w:tcPr>
          <w:p w14:paraId="0CE5FDC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lastRenderedPageBreak/>
              <w:t>CP-22</w:t>
            </w:r>
          </w:p>
        </w:tc>
        <w:tc>
          <w:tcPr>
            <w:tcW w:w="4082" w:type="dxa"/>
          </w:tcPr>
          <w:p w14:paraId="6E45153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Actualización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estado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pedido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través</w:t>
            </w:r>
            <w:proofErr w:type="spellEnd"/>
            <w:r>
              <w:rPr>
                <w:sz w:val="16"/>
              </w:rPr>
              <w:t xml:space="preserve"> del BFF</w:t>
            </w:r>
          </w:p>
        </w:tc>
        <w:tc>
          <w:tcPr>
            <w:tcW w:w="1417" w:type="dxa"/>
          </w:tcPr>
          <w:p w14:paraId="6B4C47C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REQ-FUNC-05</w:t>
            </w:r>
          </w:p>
        </w:tc>
        <w:tc>
          <w:tcPr>
            <w:tcW w:w="907" w:type="dxa"/>
          </w:tcPr>
          <w:p w14:paraId="686AAB4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FALLA</w:t>
            </w:r>
          </w:p>
        </w:tc>
        <w:tc>
          <w:tcPr>
            <w:tcW w:w="907" w:type="dxa"/>
          </w:tcPr>
          <w:p w14:paraId="5F39CB1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4730F45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GRAVE</w:t>
            </w:r>
          </w:p>
        </w:tc>
      </w:tr>
      <w:tr w:rsidR="002F4B03" w14:paraId="0109369C" w14:textId="77777777">
        <w:trPr>
          <w:jc w:val="center"/>
        </w:trPr>
        <w:tc>
          <w:tcPr>
            <w:tcW w:w="850" w:type="dxa"/>
          </w:tcPr>
          <w:p w14:paraId="6304187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CP-23</w:t>
            </w:r>
          </w:p>
        </w:tc>
        <w:tc>
          <w:tcPr>
            <w:tcW w:w="4082" w:type="dxa"/>
          </w:tcPr>
          <w:p w14:paraId="2F2BF5B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Parámetro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obligatorio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ausente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devuelve</w:t>
            </w:r>
            <w:proofErr w:type="spellEnd"/>
            <w:r>
              <w:rPr>
                <w:sz w:val="16"/>
              </w:rPr>
              <w:t xml:space="preserve"> 400</w:t>
            </w:r>
          </w:p>
        </w:tc>
        <w:tc>
          <w:tcPr>
            <w:tcW w:w="1417" w:type="dxa"/>
          </w:tcPr>
          <w:p w14:paraId="447EF8F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REQ-VAL-02</w:t>
            </w:r>
          </w:p>
        </w:tc>
        <w:tc>
          <w:tcPr>
            <w:tcW w:w="907" w:type="dxa"/>
          </w:tcPr>
          <w:p w14:paraId="562253D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FALLA</w:t>
            </w:r>
          </w:p>
        </w:tc>
        <w:tc>
          <w:tcPr>
            <w:tcW w:w="907" w:type="dxa"/>
          </w:tcPr>
          <w:p w14:paraId="7DF6D10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  <w:tc>
          <w:tcPr>
            <w:tcW w:w="1247" w:type="dxa"/>
          </w:tcPr>
          <w:p w14:paraId="00BD80F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MODERADO</w:t>
            </w:r>
          </w:p>
        </w:tc>
      </w:tr>
    </w:tbl>
    <w:p w14:paraId="5980BEF6" w14:textId="77777777" w:rsidR="002F4B03" w:rsidRDefault="002F4B03">
      <w:pPr>
        <w:spacing w:line="240" w:lineRule="auto"/>
      </w:pPr>
    </w:p>
    <w:p w14:paraId="3B2AC2DD" w14:textId="77777777" w:rsidR="002F4B03" w:rsidRDefault="003E2516">
      <w:proofErr w:type="spellStart"/>
      <w:r>
        <w:t>Notas</w:t>
      </w:r>
      <w:proofErr w:type="spellEnd"/>
      <w:r>
        <w:t xml:space="preserve"> de la </w:t>
      </w:r>
      <w:proofErr w:type="spellStart"/>
      <w:r>
        <w:t>comparación</w:t>
      </w:r>
      <w:proofErr w:type="spellEnd"/>
      <w:r>
        <w:t xml:space="preserve">. CP-15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solo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v2 </w:t>
      </w:r>
      <w:proofErr w:type="spellStart"/>
      <w:r>
        <w:t>regeneró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SpotBugs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final </w:t>
      </w:r>
      <w:proofErr w:type="spellStart"/>
      <w:r>
        <w:t>pasa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actualizados</w:t>
      </w:r>
      <w:proofErr w:type="spellEnd"/>
      <w:r>
        <w:t xml:space="preserve">. CP-16 es el </w:t>
      </w:r>
      <w:proofErr w:type="spellStart"/>
      <w:r>
        <w:t>riesgo</w:t>
      </w:r>
      <w:proofErr w:type="spellEnd"/>
      <w:r>
        <w:t xml:space="preserve"> residual </w:t>
      </w:r>
      <w:proofErr w:type="spellStart"/>
      <w:r>
        <w:t>documentado</w:t>
      </w:r>
      <w:proofErr w:type="spellEnd"/>
      <w:r>
        <w:t xml:space="preserve"> (INC-09).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también se </w:t>
      </w:r>
      <w:proofErr w:type="spellStart"/>
      <w:r>
        <w:t>evaluó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CP-20 a CP-23, </w:t>
      </w:r>
      <w:proofErr w:type="spellStart"/>
      <w:r>
        <w:t>añadidos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encargo</w:t>
      </w:r>
      <w:proofErr w:type="spellEnd"/>
      <w:r>
        <w:t>.</w:t>
      </w:r>
    </w:p>
    <w:p w14:paraId="72825B32" w14:textId="77777777" w:rsidR="002F4B03" w:rsidRDefault="003E2516">
      <w:pPr>
        <w:pStyle w:val="Ttulo1"/>
      </w:pPr>
      <w:bookmarkStart w:id="12" w:name="_Toc242910240"/>
      <w:r>
        <w:t xml:space="preserve">6. </w:t>
      </w:r>
      <w:proofErr w:type="spellStart"/>
      <w:r>
        <w:t>Resultados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bookmarkEnd w:id="12"/>
      <w:proofErr w:type="spellEnd"/>
    </w:p>
    <w:p w14:paraId="0DF16EE0" w14:textId="77777777" w:rsidR="002F4B03" w:rsidRDefault="003E2516">
      <w:pPr>
        <w:pStyle w:val="Ttulo2"/>
      </w:pPr>
      <w:bookmarkStart w:id="13" w:name="_Toc242910241"/>
      <w:r>
        <w:t xml:space="preserve">6.1 Suites </w:t>
      </w:r>
      <w:proofErr w:type="spellStart"/>
      <w:r>
        <w:t>automatizadas</w:t>
      </w:r>
      <w:proofErr w:type="spellEnd"/>
      <w:r>
        <w:t xml:space="preserve"> y </w:t>
      </w:r>
      <w:proofErr w:type="spellStart"/>
      <w:r>
        <w:t>cobertura</w:t>
      </w:r>
      <w:bookmarkEnd w:id="13"/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361"/>
        <w:gridCol w:w="2041"/>
        <w:gridCol w:w="3175"/>
      </w:tblGrid>
      <w:tr w:rsidR="002F4B03" w14:paraId="068EF669" w14:textId="77777777">
        <w:trPr>
          <w:jc w:val="center"/>
        </w:trPr>
        <w:tc>
          <w:tcPr>
            <w:tcW w:w="2948" w:type="dxa"/>
            <w:shd w:val="clear" w:color="auto" w:fill="D9D9D9"/>
          </w:tcPr>
          <w:p w14:paraId="02373576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Suite</w:t>
            </w:r>
          </w:p>
        </w:tc>
        <w:tc>
          <w:tcPr>
            <w:tcW w:w="1361" w:type="dxa"/>
            <w:shd w:val="clear" w:color="auto" w:fill="D9D9D9"/>
          </w:tcPr>
          <w:p w14:paraId="1B0A982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Pruebas</w:t>
            </w:r>
            <w:proofErr w:type="spellEnd"/>
          </w:p>
        </w:tc>
        <w:tc>
          <w:tcPr>
            <w:tcW w:w="2041" w:type="dxa"/>
            <w:shd w:val="clear" w:color="auto" w:fill="D9D9D9"/>
          </w:tcPr>
          <w:p w14:paraId="007CEBE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Cobertura</w:t>
            </w:r>
            <w:proofErr w:type="spellEnd"/>
          </w:p>
        </w:tc>
        <w:tc>
          <w:tcPr>
            <w:tcW w:w="3175" w:type="dxa"/>
            <w:shd w:val="clear" w:color="auto" w:fill="D9D9D9"/>
          </w:tcPr>
          <w:p w14:paraId="53733A4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Alcance</w:t>
            </w:r>
            <w:proofErr w:type="spellEnd"/>
          </w:p>
        </w:tc>
      </w:tr>
      <w:tr w:rsidR="002F4B03" w14:paraId="3D1725C4" w14:textId="77777777">
        <w:trPr>
          <w:jc w:val="center"/>
        </w:trPr>
        <w:tc>
          <w:tcPr>
            <w:tcW w:w="2948" w:type="dxa"/>
          </w:tcPr>
          <w:p w14:paraId="358FBF7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inventory-service</w:t>
            </w:r>
          </w:p>
        </w:tc>
        <w:tc>
          <w:tcPr>
            <w:tcW w:w="1361" w:type="dxa"/>
          </w:tcPr>
          <w:p w14:paraId="66B0D6E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41</w:t>
            </w:r>
          </w:p>
        </w:tc>
        <w:tc>
          <w:tcPr>
            <w:tcW w:w="2041" w:type="dxa"/>
          </w:tcPr>
          <w:p w14:paraId="2930346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95.1 %</w:t>
            </w:r>
          </w:p>
        </w:tc>
        <w:tc>
          <w:tcPr>
            <w:tcW w:w="3175" w:type="dxa"/>
          </w:tcPr>
          <w:p w14:paraId="3956416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142 </w:t>
            </w:r>
            <w:proofErr w:type="spellStart"/>
            <w:r>
              <w:rPr>
                <w:sz w:val="18"/>
              </w:rPr>
              <w:t>líneas</w:t>
            </w:r>
            <w:proofErr w:type="spellEnd"/>
          </w:p>
        </w:tc>
      </w:tr>
      <w:tr w:rsidR="002F4B03" w14:paraId="323B2D76" w14:textId="77777777">
        <w:trPr>
          <w:jc w:val="center"/>
        </w:trPr>
        <w:tc>
          <w:tcPr>
            <w:tcW w:w="2948" w:type="dxa"/>
          </w:tcPr>
          <w:p w14:paraId="3C10AFE3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order-service</w:t>
            </w:r>
          </w:p>
        </w:tc>
        <w:tc>
          <w:tcPr>
            <w:tcW w:w="1361" w:type="dxa"/>
          </w:tcPr>
          <w:p w14:paraId="67386F9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29</w:t>
            </w:r>
          </w:p>
        </w:tc>
        <w:tc>
          <w:tcPr>
            <w:tcW w:w="2041" w:type="dxa"/>
          </w:tcPr>
          <w:p w14:paraId="7B1D71FB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93.8 %</w:t>
            </w:r>
          </w:p>
        </w:tc>
        <w:tc>
          <w:tcPr>
            <w:tcW w:w="3175" w:type="dxa"/>
          </w:tcPr>
          <w:p w14:paraId="33AA95A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161 </w:t>
            </w:r>
            <w:proofErr w:type="spellStart"/>
            <w:r>
              <w:rPr>
                <w:sz w:val="18"/>
              </w:rPr>
              <w:t>líneas</w:t>
            </w:r>
            <w:proofErr w:type="spellEnd"/>
          </w:p>
        </w:tc>
      </w:tr>
      <w:tr w:rsidR="002F4B03" w14:paraId="1DE93122" w14:textId="77777777">
        <w:trPr>
          <w:jc w:val="center"/>
        </w:trPr>
        <w:tc>
          <w:tcPr>
            <w:tcW w:w="2948" w:type="dxa"/>
          </w:tcPr>
          <w:p w14:paraId="234BD7E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shipping-service</w:t>
            </w:r>
          </w:p>
        </w:tc>
        <w:tc>
          <w:tcPr>
            <w:tcW w:w="1361" w:type="dxa"/>
          </w:tcPr>
          <w:p w14:paraId="2FA61F5E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28</w:t>
            </w:r>
          </w:p>
        </w:tc>
        <w:tc>
          <w:tcPr>
            <w:tcW w:w="2041" w:type="dxa"/>
          </w:tcPr>
          <w:p w14:paraId="130E355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92.8 %</w:t>
            </w:r>
          </w:p>
        </w:tc>
        <w:tc>
          <w:tcPr>
            <w:tcW w:w="3175" w:type="dxa"/>
          </w:tcPr>
          <w:p w14:paraId="23200193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139 </w:t>
            </w:r>
            <w:proofErr w:type="spellStart"/>
            <w:r>
              <w:rPr>
                <w:sz w:val="18"/>
              </w:rPr>
              <w:t>líneas</w:t>
            </w:r>
            <w:proofErr w:type="spellEnd"/>
          </w:p>
        </w:tc>
      </w:tr>
      <w:tr w:rsidR="002F4B03" w14:paraId="663C5FC6" w14:textId="77777777">
        <w:trPr>
          <w:jc w:val="center"/>
        </w:trPr>
        <w:tc>
          <w:tcPr>
            <w:tcW w:w="2948" w:type="dxa"/>
          </w:tcPr>
          <w:p w14:paraId="160E98D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bff</w:t>
            </w:r>
            <w:proofErr w:type="spellEnd"/>
            <w:r>
              <w:rPr>
                <w:sz w:val="18"/>
              </w:rPr>
              <w:t>-gateway</w:t>
            </w:r>
          </w:p>
        </w:tc>
        <w:tc>
          <w:tcPr>
            <w:tcW w:w="1361" w:type="dxa"/>
          </w:tcPr>
          <w:p w14:paraId="4909CEB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36</w:t>
            </w:r>
          </w:p>
        </w:tc>
        <w:tc>
          <w:tcPr>
            <w:tcW w:w="2041" w:type="dxa"/>
          </w:tcPr>
          <w:p w14:paraId="184B0F5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77.1 %</w:t>
            </w:r>
          </w:p>
        </w:tc>
        <w:tc>
          <w:tcPr>
            <w:tcW w:w="3175" w:type="dxa"/>
          </w:tcPr>
          <w:p w14:paraId="1297D7BE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214 </w:t>
            </w:r>
            <w:proofErr w:type="spellStart"/>
            <w:r>
              <w:rPr>
                <w:sz w:val="18"/>
              </w:rPr>
              <w:t>líneas</w:t>
            </w:r>
            <w:proofErr w:type="spellEnd"/>
          </w:p>
        </w:tc>
      </w:tr>
      <w:tr w:rsidR="002F4B03" w14:paraId="0218D432" w14:textId="77777777">
        <w:trPr>
          <w:jc w:val="center"/>
        </w:trPr>
        <w:tc>
          <w:tcPr>
            <w:tcW w:w="2948" w:type="dxa"/>
          </w:tcPr>
          <w:p w14:paraId="3533214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Total backend</w:t>
            </w:r>
          </w:p>
        </w:tc>
        <w:tc>
          <w:tcPr>
            <w:tcW w:w="1361" w:type="dxa"/>
          </w:tcPr>
          <w:p w14:paraId="059034F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134</w:t>
            </w:r>
          </w:p>
        </w:tc>
        <w:tc>
          <w:tcPr>
            <w:tcW w:w="2041" w:type="dxa"/>
          </w:tcPr>
          <w:p w14:paraId="084C22C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3175" w:type="dxa"/>
          </w:tcPr>
          <w:p w14:paraId="6BDFC1C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—</w:t>
            </w:r>
          </w:p>
        </w:tc>
      </w:tr>
      <w:tr w:rsidR="002F4B03" w14:paraId="52A8C0C2" w14:textId="77777777">
        <w:trPr>
          <w:jc w:val="center"/>
        </w:trPr>
        <w:tc>
          <w:tcPr>
            <w:tcW w:w="2948" w:type="dxa"/>
          </w:tcPr>
          <w:p w14:paraId="0D9135CB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Frontend (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 + RTL)</w:t>
            </w:r>
          </w:p>
        </w:tc>
        <w:tc>
          <w:tcPr>
            <w:tcW w:w="1361" w:type="dxa"/>
          </w:tcPr>
          <w:p w14:paraId="16C965FF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55</w:t>
            </w:r>
          </w:p>
        </w:tc>
        <w:tc>
          <w:tcPr>
            <w:tcW w:w="2041" w:type="dxa"/>
          </w:tcPr>
          <w:p w14:paraId="475AA96C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68,5 % statements</w:t>
            </w:r>
          </w:p>
        </w:tc>
        <w:tc>
          <w:tcPr>
            <w:tcW w:w="3175" w:type="dxa"/>
          </w:tcPr>
          <w:p w14:paraId="7C228081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13 </w:t>
            </w:r>
            <w:proofErr w:type="spellStart"/>
            <w:r>
              <w:rPr>
                <w:sz w:val="18"/>
              </w:rPr>
              <w:t>archivos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prueba</w:t>
            </w:r>
            <w:proofErr w:type="spellEnd"/>
          </w:p>
        </w:tc>
      </w:tr>
      <w:tr w:rsidR="002F4B03" w14:paraId="5E71BDF7" w14:textId="77777777">
        <w:trPr>
          <w:jc w:val="center"/>
        </w:trPr>
        <w:tc>
          <w:tcPr>
            <w:tcW w:w="2948" w:type="dxa"/>
          </w:tcPr>
          <w:p w14:paraId="2EF7C1E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E2E y API (Playwright)</w:t>
            </w:r>
          </w:p>
        </w:tc>
        <w:tc>
          <w:tcPr>
            <w:tcW w:w="1361" w:type="dxa"/>
          </w:tcPr>
          <w:p w14:paraId="71D64BD9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w="2041" w:type="dxa"/>
          </w:tcPr>
          <w:p w14:paraId="4528C5FC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3175" w:type="dxa"/>
          </w:tcPr>
          <w:p w14:paraId="48401BA7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flujos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interfaz</w:t>
            </w:r>
            <w:proofErr w:type="spellEnd"/>
            <w:r>
              <w:rPr>
                <w:sz w:val="18"/>
              </w:rPr>
              <w:t xml:space="preserve"> y 6 de API</w:t>
            </w:r>
          </w:p>
        </w:tc>
      </w:tr>
    </w:tbl>
    <w:p w14:paraId="4C91A6F0" w14:textId="77777777" w:rsidR="002F4B03" w:rsidRDefault="002F4B03">
      <w:pPr>
        <w:spacing w:line="240" w:lineRule="auto"/>
      </w:pPr>
    </w:p>
    <w:p w14:paraId="0ABE28D9" w14:textId="77777777" w:rsidR="002F4B03" w:rsidRDefault="003E2516">
      <w:r>
        <w:t xml:space="preserve">Cada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el umbral de 60 % de </w:t>
      </w:r>
      <w:proofErr w:type="spellStart"/>
      <w:r>
        <w:t>líneas</w:t>
      </w:r>
      <w:proofErr w:type="spellEnd"/>
      <w:r>
        <w:t xml:space="preserve">. El gate de </w:t>
      </w:r>
      <w:proofErr w:type="spellStart"/>
      <w:r>
        <w:t>JaCoCo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argLine</w:t>
      </w:r>
      <w:proofErr w:type="spellEnd"/>
      <w:r>
        <w:t xml:space="preserve"> se </w:t>
      </w:r>
      <w:proofErr w:type="spellStart"/>
      <w:r>
        <w:t>corrigió</w:t>
      </w:r>
      <w:proofErr w:type="spellEnd"/>
      <w:r>
        <w:t xml:space="preserve"> (INC-07).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son de </w:t>
      </w:r>
      <w:proofErr w:type="spellStart"/>
      <w:r>
        <w:t>integración</w:t>
      </w:r>
      <w:proofErr w:type="spellEnd"/>
      <w:r>
        <w:t xml:space="preserve"> con 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Spring,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H2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colisiones</w:t>
      </w:r>
      <w:proofErr w:type="spellEnd"/>
      <w:r>
        <w:t xml:space="preserve"> entre </w:t>
      </w:r>
      <w:proofErr w:type="spellStart"/>
      <w:r>
        <w:t>contextos</w:t>
      </w:r>
      <w:proofErr w:type="spellEnd"/>
      <w:r>
        <w:t xml:space="preserve"> (</w:t>
      </w:r>
      <w:proofErr w:type="spellStart"/>
      <w:r>
        <w:t>SecurityIntegrationTest</w:t>
      </w:r>
      <w:proofErr w:type="spellEnd"/>
      <w:r>
        <w:t>).</w:t>
      </w:r>
    </w:p>
    <w:p w14:paraId="3C31B046" w14:textId="77777777" w:rsidR="002F4B03" w:rsidRDefault="003E2516">
      <w:pPr>
        <w:pStyle w:val="Ttulo2"/>
      </w:pPr>
      <w:bookmarkStart w:id="14" w:name="_Toc242910242"/>
      <w:r>
        <w:t xml:space="preserve">6.2 </w:t>
      </w:r>
      <w:proofErr w:type="spellStart"/>
      <w:r>
        <w:t>Pruebas</w:t>
      </w:r>
      <w:proofErr w:type="spellEnd"/>
      <w:r>
        <w:t xml:space="preserve"> E2E y de API</w:t>
      </w:r>
      <w:bookmarkEnd w:id="1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1417"/>
        <w:gridCol w:w="1417"/>
      </w:tblGrid>
      <w:tr w:rsidR="002F4B03" w14:paraId="583E0F3A" w14:textId="77777777">
        <w:trPr>
          <w:jc w:val="center"/>
        </w:trPr>
        <w:tc>
          <w:tcPr>
            <w:tcW w:w="6236" w:type="dxa"/>
            <w:shd w:val="clear" w:color="auto" w:fill="D9D9D9"/>
          </w:tcPr>
          <w:p w14:paraId="5944440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Prueba</w:t>
            </w:r>
            <w:proofErr w:type="spellEnd"/>
            <w:r>
              <w:rPr>
                <w:b/>
                <w:sz w:val="16"/>
              </w:rPr>
              <w:t xml:space="preserve"> (</w:t>
            </w:r>
            <w:proofErr w:type="spellStart"/>
            <w:r>
              <w:rPr>
                <w:b/>
                <w:sz w:val="16"/>
              </w:rPr>
              <w:t>versión</w:t>
            </w:r>
            <w:proofErr w:type="spellEnd"/>
            <w:r>
              <w:rPr>
                <w:b/>
                <w:sz w:val="16"/>
              </w:rPr>
              <w:t xml:space="preserve"> v2)</w:t>
            </w:r>
          </w:p>
        </w:tc>
        <w:tc>
          <w:tcPr>
            <w:tcW w:w="1417" w:type="dxa"/>
            <w:shd w:val="clear" w:color="auto" w:fill="D9D9D9"/>
          </w:tcPr>
          <w:p w14:paraId="2AF3594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Resultado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54B5A9C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Duración</w:t>
            </w:r>
            <w:proofErr w:type="spellEnd"/>
          </w:p>
        </w:tc>
      </w:tr>
      <w:tr w:rsidR="002F4B03" w14:paraId="5266455F" w14:textId="77777777">
        <w:trPr>
          <w:jc w:val="center"/>
        </w:trPr>
        <w:tc>
          <w:tcPr>
            <w:tcW w:w="6236" w:type="dxa"/>
          </w:tcPr>
          <w:p w14:paraId="5FDB142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UI-01 </w:t>
            </w:r>
            <w:proofErr w:type="spellStart"/>
            <w:r>
              <w:rPr>
                <w:sz w:val="16"/>
              </w:rPr>
              <w:t>acceso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protegida</w:t>
            </w:r>
            <w:proofErr w:type="spellEnd"/>
            <w:r>
              <w:rPr>
                <w:sz w:val="16"/>
              </w:rPr>
              <w:t xml:space="preserve"> sin </w:t>
            </w:r>
            <w:proofErr w:type="spellStart"/>
            <w:r>
              <w:rPr>
                <w:sz w:val="16"/>
              </w:rPr>
              <w:t>sesión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redirige</w:t>
            </w:r>
            <w:proofErr w:type="spellEnd"/>
            <w:r>
              <w:rPr>
                <w:sz w:val="16"/>
              </w:rPr>
              <w:t xml:space="preserve"> a login</w:t>
            </w:r>
          </w:p>
        </w:tc>
        <w:tc>
          <w:tcPr>
            <w:tcW w:w="1417" w:type="dxa"/>
          </w:tcPr>
          <w:p w14:paraId="72A15EE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33C2C75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0.25 s</w:t>
            </w:r>
          </w:p>
        </w:tc>
      </w:tr>
      <w:tr w:rsidR="002F4B03" w14:paraId="25F186AF" w14:textId="77777777">
        <w:trPr>
          <w:jc w:val="center"/>
        </w:trPr>
        <w:tc>
          <w:tcPr>
            <w:tcW w:w="6236" w:type="dxa"/>
          </w:tcPr>
          <w:p w14:paraId="3880358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UI-02 </w:t>
            </w:r>
            <w:proofErr w:type="spellStart"/>
            <w:r>
              <w:rPr>
                <w:sz w:val="16"/>
              </w:rPr>
              <w:t>registro</w:t>
            </w:r>
            <w:proofErr w:type="spellEnd"/>
            <w:r>
              <w:rPr>
                <w:sz w:val="16"/>
              </w:rPr>
              <w:t xml:space="preserve"> de un </w:t>
            </w:r>
            <w:proofErr w:type="spellStart"/>
            <w:r>
              <w:rPr>
                <w:sz w:val="16"/>
              </w:rPr>
              <w:t>usuario</w:t>
            </w:r>
            <w:proofErr w:type="spellEnd"/>
            <w:r>
              <w:rPr>
                <w:sz w:val="16"/>
              </w:rPr>
              <w:t xml:space="preserve"> nuevo </w:t>
            </w:r>
            <w:proofErr w:type="spellStart"/>
            <w:r>
              <w:rPr>
                <w:sz w:val="16"/>
              </w:rPr>
              <w:t>muestra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confirmación</w:t>
            </w:r>
            <w:proofErr w:type="spellEnd"/>
          </w:p>
        </w:tc>
        <w:tc>
          <w:tcPr>
            <w:tcW w:w="1417" w:type="dxa"/>
          </w:tcPr>
          <w:p w14:paraId="2991C0ED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57A311D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1.28 s</w:t>
            </w:r>
          </w:p>
        </w:tc>
      </w:tr>
      <w:tr w:rsidR="002F4B03" w14:paraId="0A2AD842" w14:textId="77777777">
        <w:trPr>
          <w:jc w:val="center"/>
        </w:trPr>
        <w:tc>
          <w:tcPr>
            <w:tcW w:w="6236" w:type="dxa"/>
          </w:tcPr>
          <w:p w14:paraId="3DC8A5E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UI-03 </w:t>
            </w:r>
            <w:proofErr w:type="spellStart"/>
            <w:r>
              <w:rPr>
                <w:sz w:val="16"/>
              </w:rPr>
              <w:t>credenciales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incorrectas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muestran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mensaje</w:t>
            </w:r>
            <w:proofErr w:type="spellEnd"/>
            <w:r>
              <w:rPr>
                <w:sz w:val="16"/>
              </w:rPr>
              <w:t xml:space="preserve"> de error</w:t>
            </w:r>
          </w:p>
        </w:tc>
        <w:tc>
          <w:tcPr>
            <w:tcW w:w="1417" w:type="dxa"/>
          </w:tcPr>
          <w:p w14:paraId="5591E0A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5863DD3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1.50 s</w:t>
            </w:r>
          </w:p>
        </w:tc>
      </w:tr>
      <w:tr w:rsidR="002F4B03" w14:paraId="729EDA52" w14:textId="77777777">
        <w:trPr>
          <w:jc w:val="center"/>
        </w:trPr>
        <w:tc>
          <w:tcPr>
            <w:tcW w:w="6236" w:type="dxa"/>
          </w:tcPr>
          <w:p w14:paraId="28B71BD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UI-04 </w:t>
            </w:r>
            <w:proofErr w:type="spellStart"/>
            <w:r>
              <w:rPr>
                <w:sz w:val="16"/>
              </w:rPr>
              <w:t>inicio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lleva</w:t>
            </w:r>
            <w:proofErr w:type="spellEnd"/>
            <w:r>
              <w:rPr>
                <w:sz w:val="16"/>
              </w:rPr>
              <w:t xml:space="preserve"> a la </w:t>
            </w:r>
            <w:proofErr w:type="spellStart"/>
            <w:r>
              <w:rPr>
                <w:sz w:val="16"/>
              </w:rPr>
              <w:t>página</w:t>
            </w:r>
            <w:proofErr w:type="spellEnd"/>
            <w:r>
              <w:rPr>
                <w:sz w:val="16"/>
              </w:rPr>
              <w:t xml:space="preserve"> principal</w:t>
            </w:r>
          </w:p>
        </w:tc>
        <w:tc>
          <w:tcPr>
            <w:tcW w:w="1417" w:type="dxa"/>
          </w:tcPr>
          <w:p w14:paraId="13B2F17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52E692E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1.55 s</w:t>
            </w:r>
          </w:p>
        </w:tc>
      </w:tr>
      <w:tr w:rsidR="002F4B03" w14:paraId="5DD3B23B" w14:textId="77777777">
        <w:trPr>
          <w:jc w:val="center"/>
        </w:trPr>
        <w:tc>
          <w:tcPr>
            <w:tcW w:w="6236" w:type="dxa"/>
          </w:tcPr>
          <w:p w14:paraId="532A684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UI-05 el </w:t>
            </w:r>
            <w:proofErr w:type="spellStart"/>
            <w:r>
              <w:rPr>
                <w:sz w:val="16"/>
              </w:rPr>
              <w:t>catálogo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muestra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obtenidos</w:t>
            </w:r>
            <w:proofErr w:type="spellEnd"/>
            <w:r>
              <w:rPr>
                <w:sz w:val="16"/>
              </w:rPr>
              <w:t xml:space="preserve"> del BFF</w:t>
            </w:r>
          </w:p>
        </w:tc>
        <w:tc>
          <w:tcPr>
            <w:tcW w:w="1417" w:type="dxa"/>
          </w:tcPr>
          <w:p w14:paraId="1CEF92F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2DE5A40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1.46 s</w:t>
            </w:r>
          </w:p>
        </w:tc>
      </w:tr>
      <w:tr w:rsidR="002F4B03" w14:paraId="58951477" w14:textId="77777777">
        <w:trPr>
          <w:jc w:val="center"/>
        </w:trPr>
        <w:tc>
          <w:tcPr>
            <w:tcW w:w="6236" w:type="dxa"/>
          </w:tcPr>
          <w:p w14:paraId="1D69790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API-01 endpoint </w:t>
            </w:r>
            <w:proofErr w:type="spellStart"/>
            <w:r>
              <w:rPr>
                <w:sz w:val="16"/>
              </w:rPr>
              <w:t>protegido</w:t>
            </w:r>
            <w:proofErr w:type="spellEnd"/>
            <w:r>
              <w:rPr>
                <w:sz w:val="16"/>
              </w:rPr>
              <w:t xml:space="preserve"> sin token </w:t>
            </w:r>
            <w:proofErr w:type="spellStart"/>
            <w:r>
              <w:rPr>
                <w:sz w:val="16"/>
              </w:rPr>
              <w:t>responde</w:t>
            </w:r>
            <w:proofErr w:type="spellEnd"/>
            <w:r>
              <w:rPr>
                <w:sz w:val="16"/>
              </w:rPr>
              <w:t xml:space="preserve"> 401</w:t>
            </w:r>
          </w:p>
        </w:tc>
        <w:tc>
          <w:tcPr>
            <w:tcW w:w="1417" w:type="dxa"/>
          </w:tcPr>
          <w:p w14:paraId="72548AC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305C1B6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0.01 s</w:t>
            </w:r>
          </w:p>
        </w:tc>
      </w:tr>
      <w:tr w:rsidR="002F4B03" w14:paraId="070E6EA0" w14:textId="77777777">
        <w:trPr>
          <w:jc w:val="center"/>
        </w:trPr>
        <w:tc>
          <w:tcPr>
            <w:tcW w:w="6236" w:type="dxa"/>
          </w:tcPr>
          <w:p w14:paraId="6A3EFA5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API-02 </w:t>
            </w:r>
            <w:proofErr w:type="spellStart"/>
            <w:r>
              <w:rPr>
                <w:sz w:val="16"/>
              </w:rPr>
              <w:t>listado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productos</w:t>
            </w:r>
            <w:proofErr w:type="spellEnd"/>
            <w:r>
              <w:rPr>
                <w:sz w:val="16"/>
              </w:rPr>
              <w:t xml:space="preserve"> con token </w:t>
            </w:r>
            <w:proofErr w:type="spellStart"/>
            <w:r>
              <w:rPr>
                <w:sz w:val="16"/>
              </w:rPr>
              <w:t>responde</w:t>
            </w:r>
            <w:proofErr w:type="spellEnd"/>
            <w:r>
              <w:rPr>
                <w:sz w:val="16"/>
              </w:rPr>
              <w:t xml:space="preserve"> 200 con el </w:t>
            </w:r>
            <w:proofErr w:type="spellStart"/>
            <w:r>
              <w:rPr>
                <w:sz w:val="16"/>
              </w:rPr>
              <w:t>catálogo</w:t>
            </w:r>
            <w:proofErr w:type="spellEnd"/>
          </w:p>
        </w:tc>
        <w:tc>
          <w:tcPr>
            <w:tcW w:w="1417" w:type="dxa"/>
          </w:tcPr>
          <w:p w14:paraId="0D169EA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37D1CF6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0.01 s</w:t>
            </w:r>
          </w:p>
        </w:tc>
      </w:tr>
      <w:tr w:rsidR="002F4B03" w14:paraId="5A0D316C" w14:textId="77777777">
        <w:trPr>
          <w:jc w:val="center"/>
        </w:trPr>
        <w:tc>
          <w:tcPr>
            <w:tcW w:w="6236" w:type="dxa"/>
          </w:tcPr>
          <w:p w14:paraId="4FB6992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API-03 </w:t>
            </w:r>
            <w:proofErr w:type="spellStart"/>
            <w:r>
              <w:rPr>
                <w:sz w:val="16"/>
              </w:rPr>
              <w:t>tipo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orden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soportado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responde</w:t>
            </w:r>
            <w:proofErr w:type="spellEnd"/>
            <w:r>
              <w:rPr>
                <w:sz w:val="16"/>
              </w:rPr>
              <w:t xml:space="preserve"> 400 con </w:t>
            </w:r>
            <w:proofErr w:type="spellStart"/>
            <w:r>
              <w:rPr>
                <w:sz w:val="16"/>
              </w:rPr>
              <w:t>mensaje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controlado</w:t>
            </w:r>
            <w:proofErr w:type="spellEnd"/>
          </w:p>
        </w:tc>
        <w:tc>
          <w:tcPr>
            <w:tcW w:w="1417" w:type="dxa"/>
          </w:tcPr>
          <w:p w14:paraId="2B1F8E9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74AE33F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0.01 s</w:t>
            </w:r>
          </w:p>
        </w:tc>
      </w:tr>
      <w:tr w:rsidR="002F4B03" w14:paraId="79318AED" w14:textId="77777777">
        <w:trPr>
          <w:jc w:val="center"/>
        </w:trPr>
        <w:tc>
          <w:tcPr>
            <w:tcW w:w="6236" w:type="dxa"/>
          </w:tcPr>
          <w:p w14:paraId="472DE53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API-04 </w:t>
            </w:r>
            <w:proofErr w:type="spellStart"/>
            <w:r>
              <w:rPr>
                <w:sz w:val="16"/>
              </w:rPr>
              <w:t>actualizar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estado</w:t>
            </w:r>
            <w:proofErr w:type="spellEnd"/>
            <w:r>
              <w:rPr>
                <w:sz w:val="16"/>
              </w:rPr>
              <w:t xml:space="preserve"> de un </w:t>
            </w:r>
            <w:proofErr w:type="spellStart"/>
            <w:r>
              <w:rPr>
                <w:sz w:val="16"/>
              </w:rPr>
              <w:t>pedido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través</w:t>
            </w:r>
            <w:proofErr w:type="spellEnd"/>
            <w:r>
              <w:rPr>
                <w:sz w:val="16"/>
              </w:rPr>
              <w:t xml:space="preserve"> del BFF </w:t>
            </w:r>
            <w:proofErr w:type="spellStart"/>
            <w:r>
              <w:rPr>
                <w:sz w:val="16"/>
              </w:rPr>
              <w:t>responde</w:t>
            </w:r>
            <w:proofErr w:type="spellEnd"/>
            <w:r>
              <w:rPr>
                <w:sz w:val="16"/>
              </w:rPr>
              <w:t xml:space="preserve"> 200</w:t>
            </w:r>
          </w:p>
        </w:tc>
        <w:tc>
          <w:tcPr>
            <w:tcW w:w="1417" w:type="dxa"/>
          </w:tcPr>
          <w:p w14:paraId="46BF0E7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2A9A36B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0.02 s</w:t>
            </w:r>
          </w:p>
        </w:tc>
      </w:tr>
      <w:tr w:rsidR="002F4B03" w14:paraId="12EA5632" w14:textId="77777777">
        <w:trPr>
          <w:jc w:val="center"/>
        </w:trPr>
        <w:tc>
          <w:tcPr>
            <w:tcW w:w="6236" w:type="dxa"/>
          </w:tcPr>
          <w:p w14:paraId="7CABA9B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API-05 </w:t>
            </w:r>
            <w:proofErr w:type="spellStart"/>
            <w:r>
              <w:rPr>
                <w:sz w:val="16"/>
              </w:rPr>
              <w:t>parámetro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obligatorio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ausente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responde</w:t>
            </w:r>
            <w:proofErr w:type="spellEnd"/>
            <w:r>
              <w:rPr>
                <w:sz w:val="16"/>
              </w:rPr>
              <w:t xml:space="preserve"> 400 y no 500</w:t>
            </w:r>
          </w:p>
        </w:tc>
        <w:tc>
          <w:tcPr>
            <w:tcW w:w="1417" w:type="dxa"/>
          </w:tcPr>
          <w:p w14:paraId="609BE3C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577DDF3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0.00 s</w:t>
            </w:r>
          </w:p>
        </w:tc>
      </w:tr>
      <w:tr w:rsidR="002F4B03" w14:paraId="4822AA52" w14:textId="77777777">
        <w:trPr>
          <w:jc w:val="center"/>
        </w:trPr>
        <w:tc>
          <w:tcPr>
            <w:tcW w:w="6236" w:type="dxa"/>
          </w:tcPr>
          <w:p w14:paraId="42F97BA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API-06 con token </w:t>
            </w:r>
            <w:proofErr w:type="spellStart"/>
            <w:r>
              <w:rPr>
                <w:sz w:val="16"/>
              </w:rPr>
              <w:t>inválido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rechaza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acceso</w:t>
            </w:r>
            <w:proofErr w:type="spellEnd"/>
          </w:p>
        </w:tc>
        <w:tc>
          <w:tcPr>
            <w:tcW w:w="1417" w:type="dxa"/>
          </w:tcPr>
          <w:p w14:paraId="7808A38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PASSED</w:t>
            </w:r>
          </w:p>
        </w:tc>
        <w:tc>
          <w:tcPr>
            <w:tcW w:w="1417" w:type="dxa"/>
          </w:tcPr>
          <w:p w14:paraId="7E77772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0.00 s</w:t>
            </w:r>
          </w:p>
        </w:tc>
      </w:tr>
    </w:tbl>
    <w:p w14:paraId="74ECEA92" w14:textId="77777777" w:rsidR="002F4B03" w:rsidRDefault="002F4B03">
      <w:pPr>
        <w:spacing w:line="240" w:lineRule="auto"/>
      </w:pPr>
    </w:p>
    <w:p w14:paraId="3FEFDAA0" w14:textId="77777777" w:rsidR="002F4B03" w:rsidRDefault="003E2516">
      <w:proofErr w:type="spellStart"/>
      <w:r>
        <w:t>Resultado</w:t>
      </w:r>
      <w:proofErr w:type="spellEnd"/>
      <w:r>
        <w:t xml:space="preserve"> de la </w:t>
      </w:r>
      <w:proofErr w:type="spellStart"/>
      <w:r>
        <w:t>ejecución</w:t>
      </w:r>
      <w:proofErr w:type="spellEnd"/>
      <w:r>
        <w:t xml:space="preserve"> final: 11 de 11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aprobadas</w:t>
      </w:r>
      <w:proofErr w:type="spellEnd"/>
      <w:r>
        <w:t xml:space="preserve">, 0 </w:t>
      </w:r>
      <w:proofErr w:type="spellStart"/>
      <w:r>
        <w:t>fallidas</w:t>
      </w:r>
      <w:proofErr w:type="spellEnd"/>
      <w:r>
        <w:t xml:space="preserve"> y 0 </w:t>
      </w:r>
      <w:proofErr w:type="spellStart"/>
      <w:r>
        <w:t>inestables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6.8 s. En la </w:t>
      </w:r>
      <w:proofErr w:type="spellStart"/>
      <w:r>
        <w:t>rama</w:t>
      </w:r>
      <w:proofErr w:type="spellEnd"/>
      <w:r>
        <w:t xml:space="preserve"> main, la </w:t>
      </w:r>
      <w:proofErr w:type="spellStart"/>
      <w:r>
        <w:t>misma</w:t>
      </w:r>
      <w:proofErr w:type="spellEnd"/>
      <w:r>
        <w:t xml:space="preserve"> suite </w:t>
      </w:r>
      <w:proofErr w:type="spellStart"/>
      <w:r>
        <w:t>obtuvo</w:t>
      </w:r>
      <w:proofErr w:type="spellEnd"/>
      <w:r>
        <w:t xml:space="preserve"> 8 de 11: UI-03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INC-18, API-04 </w:t>
      </w:r>
      <w:proofErr w:type="spellStart"/>
      <w:r>
        <w:t>por</w:t>
      </w:r>
      <w:proofErr w:type="spellEnd"/>
      <w:r>
        <w:t xml:space="preserve"> INC-19 (503) y API-05 </w:t>
      </w:r>
      <w:proofErr w:type="spellStart"/>
      <w:r>
        <w:t>por</w:t>
      </w:r>
      <w:proofErr w:type="spellEnd"/>
      <w:r>
        <w:t xml:space="preserve"> INC-20 (500). La </w:t>
      </w:r>
      <w:proofErr w:type="spellStart"/>
      <w:r>
        <w:t>transcripción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docs/</w:t>
      </w:r>
      <w:proofErr w:type="spellStart"/>
      <w:r>
        <w:t>evidencias</w:t>
      </w:r>
      <w:proofErr w:type="spellEnd"/>
      <w:r>
        <w:t>/encargo3/e2e-linea-base-main.txt.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F4B03" w14:paraId="3837147E" w14:textId="77777777">
        <w:trPr>
          <w:cantSplit/>
          <w:jc w:val="center"/>
        </w:trPr>
        <w:tc>
          <w:tcPr>
            <w:tcW w:w="4703" w:type="dxa"/>
          </w:tcPr>
          <w:p w14:paraId="6FA30211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21A4A6" wp14:editId="7FB64081">
                  <wp:extent cx="2808000" cy="195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1-playwright-repor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9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 w14:paraId="5B932D20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58AA7" wp14:editId="5434F0D3">
                  <wp:extent cx="2808000" cy="1755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3-credenciales-incorrect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7FC64789" w14:textId="77777777">
        <w:trPr>
          <w:cantSplit/>
          <w:jc w:val="center"/>
        </w:trPr>
        <w:tc>
          <w:tcPr>
            <w:tcW w:w="4703" w:type="dxa"/>
          </w:tcPr>
          <w:p w14:paraId="341A06E2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7. </w:t>
            </w:r>
            <w:proofErr w:type="spellStart"/>
            <w:r>
              <w:rPr>
                <w:i/>
                <w:sz w:val="18"/>
              </w:rPr>
              <w:t>Reporte</w:t>
            </w:r>
            <w:proofErr w:type="spellEnd"/>
            <w:r>
              <w:rPr>
                <w:i/>
                <w:sz w:val="18"/>
              </w:rPr>
              <w:t xml:space="preserve"> HTML de Playwright (</w:t>
            </w:r>
            <w:proofErr w:type="spellStart"/>
            <w:r>
              <w:rPr>
                <w:i/>
                <w:sz w:val="18"/>
              </w:rPr>
              <w:t>ejecución</w:t>
            </w:r>
            <w:proofErr w:type="spellEnd"/>
            <w:r>
              <w:rPr>
                <w:i/>
                <w:sz w:val="18"/>
              </w:rPr>
              <w:t xml:space="preserve"> final).</w:t>
            </w:r>
          </w:p>
        </w:tc>
        <w:tc>
          <w:tcPr>
            <w:tcW w:w="4703" w:type="dxa"/>
          </w:tcPr>
          <w:p w14:paraId="6586CF29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8. UI-03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v2: se </w:t>
            </w:r>
            <w:proofErr w:type="spellStart"/>
            <w:r>
              <w:rPr>
                <w:i/>
                <w:sz w:val="18"/>
              </w:rPr>
              <w:t>muestra</w:t>
            </w:r>
            <w:proofErr w:type="spellEnd"/>
            <w:r>
              <w:rPr>
                <w:i/>
                <w:sz w:val="18"/>
              </w:rPr>
              <w:t xml:space="preserve"> el error y se </w:t>
            </w:r>
            <w:proofErr w:type="spellStart"/>
            <w:r>
              <w:rPr>
                <w:i/>
                <w:sz w:val="18"/>
              </w:rPr>
              <w:t>conserva</w:t>
            </w:r>
            <w:proofErr w:type="spellEnd"/>
            <w:r>
              <w:rPr>
                <w:i/>
                <w:sz w:val="18"/>
              </w:rPr>
              <w:t xml:space="preserve"> el </w:t>
            </w:r>
            <w:proofErr w:type="spellStart"/>
            <w:r>
              <w:rPr>
                <w:i/>
                <w:sz w:val="18"/>
              </w:rPr>
              <w:t>usuario</w:t>
            </w:r>
            <w:proofErr w:type="spellEnd"/>
            <w:r>
              <w:rPr>
                <w:i/>
                <w:sz w:val="18"/>
              </w:rPr>
              <w:t xml:space="preserve"> (INC-18 </w:t>
            </w:r>
            <w:proofErr w:type="spellStart"/>
            <w:r>
              <w:rPr>
                <w:i/>
                <w:sz w:val="18"/>
              </w:rPr>
              <w:t>cerrado</w:t>
            </w:r>
            <w:proofErr w:type="spellEnd"/>
            <w:r>
              <w:rPr>
                <w:i/>
                <w:sz w:val="18"/>
              </w:rPr>
              <w:t>).</w:t>
            </w:r>
          </w:p>
        </w:tc>
      </w:tr>
    </w:tbl>
    <w:p w14:paraId="74B34555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F4B03" w14:paraId="5BC3A752" w14:textId="77777777">
        <w:trPr>
          <w:cantSplit/>
          <w:jc w:val="center"/>
        </w:trPr>
        <w:tc>
          <w:tcPr>
            <w:tcW w:w="4703" w:type="dxa"/>
          </w:tcPr>
          <w:p w14:paraId="1C77C3BE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07A56C" wp14:editId="5661E0BF">
                  <wp:extent cx="2808000" cy="1755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6-bloqueo-tras-intentos-fallid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 w14:paraId="399D1F39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F7E84A" wp14:editId="58971DBF">
                  <wp:extent cx="2808000" cy="1755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I-05-catalogo-product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1A63F0BB" w14:textId="77777777">
        <w:trPr>
          <w:cantSplit/>
          <w:jc w:val="center"/>
        </w:trPr>
        <w:tc>
          <w:tcPr>
            <w:tcW w:w="4703" w:type="dxa"/>
          </w:tcPr>
          <w:p w14:paraId="7BF6D7EA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9. UI-06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v2: </w:t>
            </w:r>
            <w:proofErr w:type="spellStart"/>
            <w:r>
              <w:rPr>
                <w:i/>
                <w:sz w:val="18"/>
              </w:rPr>
              <w:t>bloqueo</w:t>
            </w:r>
            <w:proofErr w:type="spellEnd"/>
            <w:r>
              <w:rPr>
                <w:i/>
                <w:sz w:val="18"/>
              </w:rPr>
              <w:t xml:space="preserve"> temporal </w:t>
            </w:r>
            <w:proofErr w:type="spellStart"/>
            <w:r>
              <w:rPr>
                <w:i/>
                <w:sz w:val="18"/>
              </w:rPr>
              <w:t>tras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cinco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intentos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fallidos</w:t>
            </w:r>
            <w:proofErr w:type="spellEnd"/>
            <w:r>
              <w:rPr>
                <w:i/>
                <w:sz w:val="18"/>
              </w:rPr>
              <w:t xml:space="preserve"> (INC-13).</w:t>
            </w:r>
          </w:p>
        </w:tc>
        <w:tc>
          <w:tcPr>
            <w:tcW w:w="4703" w:type="dxa"/>
          </w:tcPr>
          <w:p w14:paraId="47C63820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10. UI-05: </w:t>
            </w:r>
            <w:proofErr w:type="spellStart"/>
            <w:r>
              <w:rPr>
                <w:i/>
                <w:sz w:val="18"/>
              </w:rPr>
              <w:t>catálogo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cargado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desde</w:t>
            </w:r>
            <w:proofErr w:type="spellEnd"/>
            <w:r>
              <w:rPr>
                <w:i/>
                <w:sz w:val="18"/>
              </w:rPr>
              <w:t xml:space="preserve"> el BFF con token.</w:t>
            </w:r>
          </w:p>
        </w:tc>
      </w:tr>
    </w:tbl>
    <w:p w14:paraId="0716E5E4" w14:textId="77777777" w:rsidR="002F4B03" w:rsidRDefault="002F4B03">
      <w:pPr>
        <w:spacing w:line="240" w:lineRule="auto"/>
      </w:pPr>
    </w:p>
    <w:p w14:paraId="147E18E6" w14:textId="77777777" w:rsidR="002F4B03" w:rsidRDefault="003E2516">
      <w:pPr>
        <w:pStyle w:val="Ttulo2"/>
      </w:pPr>
      <w:bookmarkStart w:id="15" w:name="_Toc242910243"/>
      <w:r>
        <w:t xml:space="preserve">6.3 Pipeline de </w:t>
      </w:r>
      <w:proofErr w:type="spellStart"/>
      <w:r>
        <w:t>integración</w:t>
      </w:r>
      <w:proofErr w:type="spellEnd"/>
      <w:r>
        <w:t xml:space="preserve"> continua</w:t>
      </w:r>
      <w:bookmarkEnd w:id="15"/>
    </w:p>
    <w:p w14:paraId="448DE474" w14:textId="77777777" w:rsidR="002F4B03" w:rsidRDefault="003E2516">
      <w:r>
        <w:t>El workflow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se </w:t>
      </w:r>
      <w:proofErr w:type="spellStart"/>
      <w:r>
        <w:t>ejecutó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v2 y </w:t>
      </w:r>
      <w:proofErr w:type="spellStart"/>
      <w:r>
        <w:t>en</w:t>
      </w:r>
      <w:proofErr w:type="spellEnd"/>
      <w:r>
        <w:t xml:space="preserve"> el pull request #1. Todos </w:t>
      </w:r>
      <w:proofErr w:type="spellStart"/>
      <w:r>
        <w:t>los</w:t>
      </w:r>
      <w:proofErr w:type="spellEnd"/>
      <w:r>
        <w:t xml:space="preserve"> jobs </w:t>
      </w:r>
      <w:proofErr w:type="spellStart"/>
      <w:r>
        <w:t>terminaron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(</w:t>
      </w:r>
      <w:proofErr w:type="spellStart"/>
      <w:r>
        <w:t>ejecución</w:t>
      </w:r>
      <w:proofErr w:type="spellEnd"/>
      <w:r>
        <w:t xml:space="preserve"> 38665699298, 9 </w:t>
      </w:r>
      <w:proofErr w:type="spellStart"/>
      <w:r>
        <w:t>minutos</w:t>
      </w:r>
      <w:proofErr w:type="spellEnd"/>
      <w:r>
        <w:t xml:space="preserve"> de </w:t>
      </w:r>
      <w:proofErr w:type="spellStart"/>
      <w:r>
        <w:t>duración</w:t>
      </w:r>
      <w:proofErr w:type="spellEnd"/>
      <w:r>
        <w:t xml:space="preserve"> total).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del DAST </w:t>
      </w:r>
      <w:proofErr w:type="spellStart"/>
      <w:r>
        <w:t>falló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del </w:t>
      </w:r>
      <w:proofErr w:type="spellStart"/>
      <w:r>
        <w:t>directorio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; el </w:t>
      </w:r>
      <w:proofErr w:type="spellStart"/>
      <w:r>
        <w:t>registro</w:t>
      </w:r>
      <w:proofErr w:type="spellEnd"/>
      <w:r>
        <w:t xml:space="preserve"> del job lo </w:t>
      </w:r>
      <w:proofErr w:type="spellStart"/>
      <w:r>
        <w:t>mostró</w:t>
      </w:r>
      <w:proofErr w:type="spellEnd"/>
      <w:r>
        <w:t xml:space="preserve"> y se </w:t>
      </w:r>
      <w:proofErr w:type="spellStart"/>
      <w:r>
        <w:t>corrigió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un commit</w:t>
      </w:r>
      <w:proofErr w:type="gramEnd"/>
      <w:r>
        <w:t xml:space="preserve"> posterior (</w:t>
      </w:r>
      <w:proofErr w:type="spellStart"/>
      <w:r>
        <w:t>incidente</w:t>
      </w:r>
      <w:proofErr w:type="spellEnd"/>
      <w:r>
        <w:t xml:space="preserve"> de pipeline,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producto</w:t>
      </w:r>
      <w:proofErr w:type="spellEnd"/>
      <w:r>
        <w:t>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2F4B03" w14:paraId="5172DC3D" w14:textId="77777777">
        <w:trPr>
          <w:jc w:val="center"/>
        </w:trPr>
        <w:tc>
          <w:tcPr>
            <w:tcW w:w="4535" w:type="dxa"/>
            <w:shd w:val="clear" w:color="auto" w:fill="D9D9D9"/>
          </w:tcPr>
          <w:p w14:paraId="12821920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lastRenderedPageBreak/>
              <w:t>Job</w:t>
            </w:r>
          </w:p>
        </w:tc>
        <w:tc>
          <w:tcPr>
            <w:tcW w:w="2268" w:type="dxa"/>
            <w:shd w:val="clear" w:color="auto" w:fill="D9D9D9"/>
          </w:tcPr>
          <w:p w14:paraId="240A921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Resultado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4492DE9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Duración</w:t>
            </w:r>
            <w:proofErr w:type="spellEnd"/>
          </w:p>
        </w:tc>
      </w:tr>
      <w:tr w:rsidR="002F4B03" w14:paraId="77825A9C" w14:textId="77777777">
        <w:trPr>
          <w:jc w:val="center"/>
        </w:trPr>
        <w:tc>
          <w:tcPr>
            <w:tcW w:w="4535" w:type="dxa"/>
          </w:tcPr>
          <w:p w14:paraId="3E77FAA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Backend (</w:t>
            </w:r>
            <w:proofErr w:type="spellStart"/>
            <w:r>
              <w:rPr>
                <w:sz w:val="18"/>
              </w:rPr>
              <w:t>bff</w:t>
            </w:r>
            <w:proofErr w:type="spellEnd"/>
            <w:r>
              <w:rPr>
                <w:sz w:val="18"/>
              </w:rPr>
              <w:t>-gateway)</w:t>
            </w:r>
          </w:p>
        </w:tc>
        <w:tc>
          <w:tcPr>
            <w:tcW w:w="2268" w:type="dxa"/>
          </w:tcPr>
          <w:p w14:paraId="1BD6F6F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Éxito</w:t>
            </w:r>
            <w:proofErr w:type="spellEnd"/>
          </w:p>
        </w:tc>
        <w:tc>
          <w:tcPr>
            <w:tcW w:w="2268" w:type="dxa"/>
          </w:tcPr>
          <w:p w14:paraId="20CD1A9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41 s</w:t>
            </w:r>
          </w:p>
        </w:tc>
      </w:tr>
      <w:tr w:rsidR="002F4B03" w14:paraId="00DABE3B" w14:textId="77777777">
        <w:trPr>
          <w:jc w:val="center"/>
        </w:trPr>
        <w:tc>
          <w:tcPr>
            <w:tcW w:w="4535" w:type="dxa"/>
          </w:tcPr>
          <w:p w14:paraId="5EDB1C9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Backend (inventory-service)</w:t>
            </w:r>
          </w:p>
        </w:tc>
        <w:tc>
          <w:tcPr>
            <w:tcW w:w="2268" w:type="dxa"/>
          </w:tcPr>
          <w:p w14:paraId="16E59C5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Éxito</w:t>
            </w:r>
            <w:proofErr w:type="spellEnd"/>
          </w:p>
        </w:tc>
        <w:tc>
          <w:tcPr>
            <w:tcW w:w="2268" w:type="dxa"/>
          </w:tcPr>
          <w:p w14:paraId="01AA6469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45 s</w:t>
            </w:r>
          </w:p>
        </w:tc>
      </w:tr>
      <w:tr w:rsidR="002F4B03" w14:paraId="5B9AA990" w14:textId="77777777">
        <w:trPr>
          <w:jc w:val="center"/>
        </w:trPr>
        <w:tc>
          <w:tcPr>
            <w:tcW w:w="4535" w:type="dxa"/>
          </w:tcPr>
          <w:p w14:paraId="62C085BF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Backend (order-service)</w:t>
            </w:r>
          </w:p>
        </w:tc>
        <w:tc>
          <w:tcPr>
            <w:tcW w:w="2268" w:type="dxa"/>
          </w:tcPr>
          <w:p w14:paraId="0ED7D69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Éxito</w:t>
            </w:r>
            <w:proofErr w:type="spellEnd"/>
          </w:p>
        </w:tc>
        <w:tc>
          <w:tcPr>
            <w:tcW w:w="2268" w:type="dxa"/>
          </w:tcPr>
          <w:p w14:paraId="094FF5F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45 s</w:t>
            </w:r>
          </w:p>
        </w:tc>
      </w:tr>
      <w:tr w:rsidR="002F4B03" w14:paraId="25544C28" w14:textId="77777777">
        <w:trPr>
          <w:jc w:val="center"/>
        </w:trPr>
        <w:tc>
          <w:tcPr>
            <w:tcW w:w="4535" w:type="dxa"/>
          </w:tcPr>
          <w:p w14:paraId="5767EE0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Backend (shipping-service)</w:t>
            </w:r>
          </w:p>
        </w:tc>
        <w:tc>
          <w:tcPr>
            <w:tcW w:w="2268" w:type="dxa"/>
          </w:tcPr>
          <w:p w14:paraId="4924426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Éxito</w:t>
            </w:r>
            <w:proofErr w:type="spellEnd"/>
          </w:p>
        </w:tc>
        <w:tc>
          <w:tcPr>
            <w:tcW w:w="2268" w:type="dxa"/>
          </w:tcPr>
          <w:p w14:paraId="0F14A03F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42 s</w:t>
            </w:r>
          </w:p>
        </w:tc>
      </w:tr>
      <w:tr w:rsidR="002F4B03" w14:paraId="25190800" w14:textId="77777777">
        <w:trPr>
          <w:jc w:val="center"/>
        </w:trPr>
        <w:tc>
          <w:tcPr>
            <w:tcW w:w="4535" w:type="dxa"/>
          </w:tcPr>
          <w:p w14:paraId="2DFA680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Frontend</w:t>
            </w:r>
          </w:p>
        </w:tc>
        <w:tc>
          <w:tcPr>
            <w:tcW w:w="2268" w:type="dxa"/>
          </w:tcPr>
          <w:p w14:paraId="7A74E78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Éxito</w:t>
            </w:r>
            <w:proofErr w:type="spellEnd"/>
          </w:p>
        </w:tc>
        <w:tc>
          <w:tcPr>
            <w:tcW w:w="2268" w:type="dxa"/>
          </w:tcPr>
          <w:p w14:paraId="71E2CE8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28 s</w:t>
            </w:r>
          </w:p>
        </w:tc>
      </w:tr>
      <w:tr w:rsidR="002F4B03" w14:paraId="7216E616" w14:textId="77777777">
        <w:trPr>
          <w:jc w:val="center"/>
        </w:trPr>
        <w:tc>
          <w:tcPr>
            <w:tcW w:w="4535" w:type="dxa"/>
          </w:tcPr>
          <w:p w14:paraId="4C54B97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E2E y API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Docker</w:t>
            </w:r>
          </w:p>
        </w:tc>
        <w:tc>
          <w:tcPr>
            <w:tcW w:w="2268" w:type="dxa"/>
          </w:tcPr>
          <w:p w14:paraId="695B354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Éxito</w:t>
            </w:r>
            <w:proofErr w:type="spellEnd"/>
          </w:p>
        </w:tc>
        <w:tc>
          <w:tcPr>
            <w:tcW w:w="2268" w:type="dxa"/>
          </w:tcPr>
          <w:p w14:paraId="6B1725E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5 min 15 s</w:t>
            </w:r>
          </w:p>
        </w:tc>
      </w:tr>
      <w:tr w:rsidR="002F4B03" w14:paraId="36A30F7E" w14:textId="77777777">
        <w:trPr>
          <w:jc w:val="center"/>
        </w:trPr>
        <w:tc>
          <w:tcPr>
            <w:tcW w:w="4535" w:type="dxa"/>
          </w:tcPr>
          <w:p w14:paraId="7385D6E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DAST (OWASP ZAP baseline)</w:t>
            </w:r>
          </w:p>
        </w:tc>
        <w:tc>
          <w:tcPr>
            <w:tcW w:w="2268" w:type="dxa"/>
          </w:tcPr>
          <w:p w14:paraId="7092079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Éxito</w:t>
            </w:r>
            <w:proofErr w:type="spellEnd"/>
          </w:p>
        </w:tc>
        <w:tc>
          <w:tcPr>
            <w:tcW w:w="2268" w:type="dxa"/>
          </w:tcPr>
          <w:p w14:paraId="2D3A74E4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2 min 56 s</w:t>
            </w:r>
          </w:p>
        </w:tc>
      </w:tr>
    </w:tbl>
    <w:p w14:paraId="28962540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1"/>
        <w:gridCol w:w="4751"/>
      </w:tblGrid>
      <w:tr w:rsidR="002F4B03" w14:paraId="20AAA353" w14:textId="77777777">
        <w:trPr>
          <w:cantSplit/>
          <w:jc w:val="center"/>
        </w:trPr>
        <w:tc>
          <w:tcPr>
            <w:tcW w:w="4703" w:type="dxa"/>
          </w:tcPr>
          <w:p w14:paraId="231FBEE0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D1170" wp14:editId="6572C27D">
                  <wp:extent cx="2880000" cy="200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01-github-actions-ru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 w14:paraId="13EA5AD0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9C1637" wp14:editId="450D2FE5">
                  <wp:extent cx="2880000" cy="2000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02-github-pr-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62CC5245" w14:textId="77777777">
        <w:trPr>
          <w:cantSplit/>
          <w:jc w:val="center"/>
        </w:trPr>
        <w:tc>
          <w:tcPr>
            <w:tcW w:w="4703" w:type="dxa"/>
          </w:tcPr>
          <w:p w14:paraId="4D485EC0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11. </w:t>
            </w:r>
            <w:proofErr w:type="spellStart"/>
            <w:r>
              <w:rPr>
                <w:i/>
                <w:sz w:val="18"/>
              </w:rPr>
              <w:t>Ejecución</w:t>
            </w:r>
            <w:proofErr w:type="spellEnd"/>
            <w:r>
              <w:rPr>
                <w:i/>
                <w:sz w:val="18"/>
              </w:rPr>
              <w:t xml:space="preserve"> del pipeline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GitHub Actions: </w:t>
            </w:r>
            <w:proofErr w:type="spellStart"/>
            <w:r>
              <w:rPr>
                <w:i/>
                <w:sz w:val="18"/>
              </w:rPr>
              <w:t>todos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los</w:t>
            </w:r>
            <w:proofErr w:type="spellEnd"/>
            <w:r>
              <w:rPr>
                <w:i/>
                <w:sz w:val="18"/>
              </w:rPr>
              <w:t xml:space="preserve"> jobs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verde</w:t>
            </w:r>
            <w:proofErr w:type="spellEnd"/>
            <w:r>
              <w:rPr>
                <w:i/>
                <w:sz w:val="18"/>
              </w:rPr>
              <w:t>.</w:t>
            </w:r>
          </w:p>
        </w:tc>
        <w:tc>
          <w:tcPr>
            <w:tcW w:w="4703" w:type="dxa"/>
          </w:tcPr>
          <w:p w14:paraId="6C67BD0B" w14:textId="77777777" w:rsidR="002F4B03" w:rsidRDefault="003E2516">
            <w:pPr>
              <w:jc w:val="center"/>
            </w:pPr>
            <w:proofErr w:type="spellStart"/>
            <w:r>
              <w:rPr>
                <w:i/>
                <w:sz w:val="18"/>
              </w:rPr>
              <w:t>Figura</w:t>
            </w:r>
            <w:proofErr w:type="spellEnd"/>
            <w:r>
              <w:rPr>
                <w:i/>
                <w:sz w:val="18"/>
              </w:rPr>
              <w:t xml:space="preserve"> 12. Pull request #1 </w:t>
            </w:r>
            <w:proofErr w:type="spellStart"/>
            <w:r>
              <w:rPr>
                <w:i/>
                <w:sz w:val="18"/>
              </w:rPr>
              <w:t>hacia</w:t>
            </w:r>
            <w:proofErr w:type="spellEnd"/>
            <w:r>
              <w:rPr>
                <w:i/>
                <w:sz w:val="18"/>
              </w:rPr>
              <w:t xml:space="preserve"> main con el pipeline </w:t>
            </w:r>
            <w:proofErr w:type="spellStart"/>
            <w:r>
              <w:rPr>
                <w:i/>
                <w:sz w:val="18"/>
              </w:rPr>
              <w:t>ejecutado</w:t>
            </w:r>
            <w:proofErr w:type="spellEnd"/>
            <w:r>
              <w:rPr>
                <w:i/>
                <w:sz w:val="18"/>
              </w:rPr>
              <w:t>.</w:t>
            </w:r>
          </w:p>
        </w:tc>
      </w:tr>
    </w:tbl>
    <w:p w14:paraId="537D03E5" w14:textId="77777777" w:rsidR="002F4B03" w:rsidRDefault="002F4B03">
      <w:pPr>
        <w:spacing w:line="240" w:lineRule="auto"/>
      </w:pPr>
    </w:p>
    <w:p w14:paraId="7E0B586E" w14:textId="77777777" w:rsidR="002F4B03" w:rsidRDefault="003E2516">
      <w:pPr>
        <w:pStyle w:val="Ttulo2"/>
      </w:pPr>
      <w:bookmarkStart w:id="16" w:name="_Toc242910244"/>
      <w:r>
        <w:t xml:space="preserve">6.4 </w:t>
      </w:r>
      <w:proofErr w:type="spellStart"/>
      <w:r>
        <w:t>Eficiencia</w:t>
      </w:r>
      <w:proofErr w:type="spellEnd"/>
      <w:r>
        <w:t xml:space="preserve"> de la </w:t>
      </w:r>
      <w:proofErr w:type="spellStart"/>
      <w:r>
        <w:t>automatización</w:t>
      </w:r>
      <w:bookmarkEnd w:id="16"/>
      <w:proofErr w:type="spellEnd"/>
    </w:p>
    <w:p w14:paraId="144C77EA" w14:textId="77777777" w:rsidR="002F4B03" w:rsidRDefault="003E2516">
      <w:r>
        <w:t xml:space="preserve">La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134 </w:t>
      </w:r>
      <w:proofErr w:type="spellStart"/>
      <w:r>
        <w:t>pruebas</w:t>
      </w:r>
      <w:proofErr w:type="spellEnd"/>
      <w:r>
        <w:t xml:space="preserve"> de backend, 55 de frontend, 11 de E2E y API, y la </w:t>
      </w:r>
      <w:proofErr w:type="spellStart"/>
      <w:r>
        <w:t>batería</w:t>
      </w:r>
      <w:proofErr w:type="spellEnd"/>
      <w:r>
        <w:t xml:space="preserve"> de 23 </w:t>
      </w:r>
      <w:proofErr w:type="spellStart"/>
      <w:r>
        <w:t>casos</w:t>
      </w:r>
      <w:proofErr w:type="spellEnd"/>
      <w:r>
        <w:t xml:space="preserve">.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de la suite E2E y de API es de 6,8 </w:t>
      </w:r>
      <w:proofErr w:type="spellStart"/>
      <w:r>
        <w:t>segundos</w:t>
      </w:r>
      <w:proofErr w:type="spellEnd"/>
      <w:r>
        <w:t xml:space="preserve">. Cada job de backend del pipeline </w:t>
      </w:r>
      <w:proofErr w:type="spellStart"/>
      <w:r>
        <w:t>tarda</w:t>
      </w:r>
      <w:proofErr w:type="spellEnd"/>
      <w:r>
        <w:t xml:space="preserve"> entre 41 y 49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incluida</w:t>
      </w:r>
      <w:proofErr w:type="spellEnd"/>
      <w:r>
        <w:t xml:space="preserve"> la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. El </w:t>
      </w:r>
      <w:proofErr w:type="spellStart"/>
      <w:r>
        <w:t>ahorro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verificación</w:t>
      </w:r>
      <w:proofErr w:type="spellEnd"/>
      <w:r>
        <w:t xml:space="preserve"> manual no se </w:t>
      </w:r>
      <w:proofErr w:type="spellStart"/>
      <w:r>
        <w:t>midió</w:t>
      </w:r>
      <w:proofErr w:type="spellEnd"/>
      <w:r>
        <w:t xml:space="preserve"> con </w:t>
      </w:r>
      <w:proofErr w:type="spellStart"/>
      <w:r>
        <w:t>cronómetro</w:t>
      </w:r>
      <w:proofErr w:type="spellEnd"/>
      <w:r>
        <w:t xml:space="preserve">: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a mano y registrar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y no se </w:t>
      </w:r>
      <w:proofErr w:type="spellStart"/>
      <w:r>
        <w:t>hizo</w:t>
      </w:r>
      <w:proofErr w:type="spellEnd"/>
      <w:r>
        <w:t xml:space="preserve">. La </w:t>
      </w:r>
      <w:proofErr w:type="spellStart"/>
      <w:r>
        <w:t>eficiencia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repetibilidad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PR y </w:t>
      </w:r>
      <w:proofErr w:type="spellStart"/>
      <w:r>
        <w:t>detectan</w:t>
      </w:r>
      <w:proofErr w:type="spellEnd"/>
      <w:r>
        <w:t xml:space="preserve"> </w:t>
      </w:r>
      <w:proofErr w:type="spellStart"/>
      <w:r>
        <w:t>regresiones</w:t>
      </w:r>
      <w:proofErr w:type="spellEnd"/>
      <w:r>
        <w:t xml:space="preserve"> sin </w:t>
      </w:r>
      <w:proofErr w:type="spellStart"/>
      <w:r>
        <w:t>intervención</w:t>
      </w:r>
      <w:proofErr w:type="spellEnd"/>
      <w:r>
        <w:t>.</w:t>
      </w:r>
    </w:p>
    <w:p w14:paraId="54A0FA8A" w14:textId="77777777" w:rsidR="002F4B03" w:rsidRDefault="003E2516">
      <w:pPr>
        <w:pStyle w:val="Ttulo2"/>
      </w:pPr>
      <w:bookmarkStart w:id="17" w:name="_Toc242910245"/>
      <w:r>
        <w:t xml:space="preserve">6.5 </w:t>
      </w:r>
      <w:proofErr w:type="spellStart"/>
      <w:r>
        <w:t>Regresión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corregido</w:t>
      </w:r>
      <w:bookmarkEnd w:id="17"/>
      <w:proofErr w:type="spellEnd"/>
    </w:p>
    <w:p w14:paraId="3EB85241" w14:textId="77777777" w:rsidR="002F4B03" w:rsidRDefault="003E2516"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corregido</w:t>
      </w:r>
      <w:proofErr w:type="spellEnd"/>
      <w:r>
        <w:t xml:space="preserve"> se </w:t>
      </w:r>
      <w:proofErr w:type="spellStart"/>
      <w:r>
        <w:t>identifica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detecta</w:t>
      </w:r>
      <w:proofErr w:type="spellEnd"/>
      <w:r>
        <w:t xml:space="preserve">. El </w:t>
      </w:r>
      <w:proofErr w:type="spellStart"/>
      <w:r>
        <w:t>criterio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falle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y </w:t>
      </w:r>
      <w:proofErr w:type="spellStart"/>
      <w:r>
        <w:t>pase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final. </w:t>
      </w:r>
      <w:proofErr w:type="spellStart"/>
      <w:r>
        <w:t>Así</w:t>
      </w:r>
      <w:proofErr w:type="spellEnd"/>
      <w:r>
        <w:t xml:space="preserve">, la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175"/>
        <w:gridCol w:w="2551"/>
        <w:gridCol w:w="2551"/>
      </w:tblGrid>
      <w:tr w:rsidR="002F4B03" w14:paraId="0F33312A" w14:textId="77777777">
        <w:trPr>
          <w:jc w:val="center"/>
        </w:trPr>
        <w:tc>
          <w:tcPr>
            <w:tcW w:w="1247" w:type="dxa"/>
            <w:shd w:val="clear" w:color="auto" w:fill="D9D9D9"/>
          </w:tcPr>
          <w:p w14:paraId="4038647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lastRenderedPageBreak/>
              <w:t>Incidente</w:t>
            </w:r>
            <w:proofErr w:type="spellEnd"/>
          </w:p>
        </w:tc>
        <w:tc>
          <w:tcPr>
            <w:tcW w:w="3175" w:type="dxa"/>
            <w:shd w:val="clear" w:color="auto" w:fill="D9D9D9"/>
          </w:tcPr>
          <w:p w14:paraId="4E726BA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Prueba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que</w:t>
            </w:r>
            <w:proofErr w:type="spellEnd"/>
            <w:r>
              <w:rPr>
                <w:b/>
                <w:sz w:val="16"/>
              </w:rPr>
              <w:t xml:space="preserve"> lo </w:t>
            </w:r>
            <w:proofErr w:type="spellStart"/>
            <w:r>
              <w:rPr>
                <w:b/>
                <w:sz w:val="16"/>
              </w:rPr>
              <w:t>detecta</w:t>
            </w:r>
            <w:proofErr w:type="spellEnd"/>
          </w:p>
        </w:tc>
        <w:tc>
          <w:tcPr>
            <w:tcW w:w="2551" w:type="dxa"/>
            <w:shd w:val="clear" w:color="auto" w:fill="D9D9D9"/>
          </w:tcPr>
          <w:p w14:paraId="1698409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Comportamiento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en</w:t>
            </w:r>
            <w:proofErr w:type="spellEnd"/>
            <w:r>
              <w:rPr>
                <w:b/>
                <w:sz w:val="16"/>
              </w:rPr>
              <w:t xml:space="preserve"> main</w:t>
            </w:r>
          </w:p>
        </w:tc>
        <w:tc>
          <w:tcPr>
            <w:tcW w:w="2551" w:type="dxa"/>
            <w:shd w:val="clear" w:color="auto" w:fill="D9D9D9"/>
          </w:tcPr>
          <w:p w14:paraId="69F24AF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Comportamiento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en</w:t>
            </w:r>
            <w:proofErr w:type="spellEnd"/>
            <w:r>
              <w:rPr>
                <w:b/>
                <w:sz w:val="16"/>
              </w:rPr>
              <w:t xml:space="preserve"> v2</w:t>
            </w:r>
          </w:p>
        </w:tc>
      </w:tr>
      <w:tr w:rsidR="002F4B03" w14:paraId="38D6BD55" w14:textId="77777777">
        <w:trPr>
          <w:jc w:val="center"/>
        </w:trPr>
        <w:tc>
          <w:tcPr>
            <w:tcW w:w="1247" w:type="dxa"/>
          </w:tcPr>
          <w:p w14:paraId="39F1D1A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INC-13</w:t>
            </w:r>
          </w:p>
        </w:tc>
        <w:tc>
          <w:tcPr>
            <w:tcW w:w="3175" w:type="dxa"/>
          </w:tcPr>
          <w:p w14:paraId="0D04D2C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CP-21; </w:t>
            </w:r>
            <w:proofErr w:type="spellStart"/>
            <w:r>
              <w:rPr>
                <w:sz w:val="16"/>
              </w:rPr>
              <w:t>AuthServiceTest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bloqueo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reseteo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551" w:type="dxa"/>
          </w:tcPr>
          <w:p w14:paraId="0D15FCD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Falla sin </w:t>
            </w:r>
            <w:proofErr w:type="spellStart"/>
            <w:r>
              <w:rPr>
                <w:sz w:val="16"/>
              </w:rPr>
              <w:t>bloqueo</w:t>
            </w:r>
            <w:proofErr w:type="spellEnd"/>
          </w:p>
        </w:tc>
        <w:tc>
          <w:tcPr>
            <w:tcW w:w="2551" w:type="dxa"/>
          </w:tcPr>
          <w:p w14:paraId="1F91D64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</w:tr>
      <w:tr w:rsidR="002F4B03" w14:paraId="051168E8" w14:textId="77777777">
        <w:trPr>
          <w:jc w:val="center"/>
        </w:trPr>
        <w:tc>
          <w:tcPr>
            <w:tcW w:w="1247" w:type="dxa"/>
          </w:tcPr>
          <w:p w14:paraId="212A47A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INC-15</w:t>
            </w:r>
          </w:p>
        </w:tc>
        <w:tc>
          <w:tcPr>
            <w:tcW w:w="3175" w:type="dxa"/>
          </w:tcPr>
          <w:p w14:paraId="6E0BF9C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CP-20; </w:t>
            </w:r>
            <w:proofErr w:type="spellStart"/>
            <w:r>
              <w:rPr>
                <w:sz w:val="16"/>
              </w:rPr>
              <w:t>SecurityIntegrationTest</w:t>
            </w:r>
            <w:proofErr w:type="spellEnd"/>
            <w:r>
              <w:rPr>
                <w:sz w:val="16"/>
              </w:rPr>
              <w:t xml:space="preserve"> x3</w:t>
            </w:r>
          </w:p>
        </w:tc>
        <w:tc>
          <w:tcPr>
            <w:tcW w:w="2551" w:type="dxa"/>
          </w:tcPr>
          <w:p w14:paraId="5C7B44C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CP-20 </w:t>
            </w:r>
            <w:proofErr w:type="spellStart"/>
            <w:r>
              <w:rPr>
                <w:sz w:val="16"/>
              </w:rPr>
              <w:t>falla</w:t>
            </w:r>
            <w:proofErr w:type="spellEnd"/>
            <w:r>
              <w:rPr>
                <w:sz w:val="16"/>
              </w:rPr>
              <w:t xml:space="preserve"> (200 sin token)</w:t>
            </w:r>
          </w:p>
        </w:tc>
        <w:tc>
          <w:tcPr>
            <w:tcW w:w="2551" w:type="dxa"/>
          </w:tcPr>
          <w:p w14:paraId="00096FC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</w:tr>
      <w:tr w:rsidR="002F4B03" w14:paraId="41AA5CED" w14:textId="77777777">
        <w:trPr>
          <w:jc w:val="center"/>
        </w:trPr>
        <w:tc>
          <w:tcPr>
            <w:tcW w:w="1247" w:type="dxa"/>
          </w:tcPr>
          <w:p w14:paraId="07F2305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INC-18</w:t>
            </w:r>
          </w:p>
        </w:tc>
        <w:tc>
          <w:tcPr>
            <w:tcW w:w="3175" w:type="dxa"/>
          </w:tcPr>
          <w:p w14:paraId="7134AF7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UI-03 (Playwright)</w:t>
            </w:r>
          </w:p>
        </w:tc>
        <w:tc>
          <w:tcPr>
            <w:tcW w:w="2551" w:type="dxa"/>
          </w:tcPr>
          <w:p w14:paraId="0D3B812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Falla: el error no </w:t>
            </w:r>
            <w:proofErr w:type="spellStart"/>
            <w:r>
              <w:rPr>
                <w:sz w:val="16"/>
              </w:rPr>
              <w:t>aparece</w:t>
            </w:r>
            <w:proofErr w:type="spellEnd"/>
          </w:p>
        </w:tc>
        <w:tc>
          <w:tcPr>
            <w:tcW w:w="2551" w:type="dxa"/>
          </w:tcPr>
          <w:p w14:paraId="3ED6634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</w:tr>
      <w:tr w:rsidR="002F4B03" w14:paraId="3FAC453D" w14:textId="77777777">
        <w:trPr>
          <w:jc w:val="center"/>
        </w:trPr>
        <w:tc>
          <w:tcPr>
            <w:tcW w:w="1247" w:type="dxa"/>
          </w:tcPr>
          <w:p w14:paraId="3FBBBF4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INC-19</w:t>
            </w:r>
          </w:p>
        </w:tc>
        <w:tc>
          <w:tcPr>
            <w:tcW w:w="3175" w:type="dxa"/>
          </w:tcPr>
          <w:p w14:paraId="20A6A03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API-04; CP-22</w:t>
            </w:r>
          </w:p>
        </w:tc>
        <w:tc>
          <w:tcPr>
            <w:tcW w:w="2551" w:type="dxa"/>
          </w:tcPr>
          <w:p w14:paraId="335D8DD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503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PATCH</w:t>
            </w:r>
            <w:proofErr w:type="gramEnd"/>
          </w:p>
        </w:tc>
        <w:tc>
          <w:tcPr>
            <w:tcW w:w="2551" w:type="dxa"/>
          </w:tcPr>
          <w:p w14:paraId="2717307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</w:tr>
      <w:tr w:rsidR="002F4B03" w14:paraId="7A1B035A" w14:textId="77777777">
        <w:trPr>
          <w:jc w:val="center"/>
        </w:trPr>
        <w:tc>
          <w:tcPr>
            <w:tcW w:w="1247" w:type="dxa"/>
          </w:tcPr>
          <w:p w14:paraId="4EE90B7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INC-20</w:t>
            </w:r>
          </w:p>
        </w:tc>
        <w:tc>
          <w:tcPr>
            <w:tcW w:w="3175" w:type="dxa"/>
          </w:tcPr>
          <w:p w14:paraId="5D6A2AC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API-05; CP-23</w:t>
            </w:r>
          </w:p>
        </w:tc>
        <w:tc>
          <w:tcPr>
            <w:tcW w:w="2551" w:type="dxa"/>
          </w:tcPr>
          <w:p w14:paraId="4CF6E30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500 con </w:t>
            </w:r>
            <w:proofErr w:type="spellStart"/>
            <w:r>
              <w:rPr>
                <w:sz w:val="16"/>
              </w:rPr>
              <w:t>parámetro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ausente</w:t>
            </w:r>
            <w:proofErr w:type="spellEnd"/>
          </w:p>
        </w:tc>
        <w:tc>
          <w:tcPr>
            <w:tcW w:w="2551" w:type="dxa"/>
          </w:tcPr>
          <w:p w14:paraId="366FCD1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</w:tr>
      <w:tr w:rsidR="002F4B03" w14:paraId="580DB75F" w14:textId="77777777">
        <w:trPr>
          <w:jc w:val="center"/>
        </w:trPr>
        <w:tc>
          <w:tcPr>
            <w:tcW w:w="1247" w:type="dxa"/>
          </w:tcPr>
          <w:p w14:paraId="795C8F6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INC-22</w:t>
            </w:r>
          </w:p>
        </w:tc>
        <w:tc>
          <w:tcPr>
            <w:tcW w:w="3175" w:type="dxa"/>
          </w:tcPr>
          <w:p w14:paraId="6EF6380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StatusUrlEncodingTest</w:t>
            </w:r>
            <w:proofErr w:type="spellEnd"/>
            <w:r>
              <w:rPr>
                <w:sz w:val="16"/>
              </w:rPr>
              <w:t xml:space="preserve"> x2</w:t>
            </w:r>
          </w:p>
        </w:tc>
        <w:tc>
          <w:tcPr>
            <w:tcW w:w="2551" w:type="dxa"/>
          </w:tcPr>
          <w:p w14:paraId="76D188F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ejecutada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sobre</w:t>
            </w:r>
            <w:proofErr w:type="spellEnd"/>
            <w:r>
              <w:rPr>
                <w:sz w:val="16"/>
              </w:rPr>
              <w:t xml:space="preserve"> main; el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 xml:space="preserve"> de main </w:t>
            </w:r>
            <w:proofErr w:type="spellStart"/>
            <w:r>
              <w:rPr>
                <w:sz w:val="16"/>
              </w:rPr>
              <w:t>concatena</w:t>
            </w:r>
            <w:proofErr w:type="spellEnd"/>
            <w:r>
              <w:rPr>
                <w:sz w:val="16"/>
              </w:rPr>
              <w:t xml:space="preserve"> el valor (</w:t>
            </w:r>
            <w:proofErr w:type="spellStart"/>
            <w:r>
              <w:rPr>
                <w:sz w:val="16"/>
              </w:rPr>
              <w:t>verificado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lectura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551" w:type="dxa"/>
          </w:tcPr>
          <w:p w14:paraId="5F804CC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</w:tr>
      <w:tr w:rsidR="002F4B03" w14:paraId="24E8C53D" w14:textId="77777777">
        <w:trPr>
          <w:jc w:val="center"/>
        </w:trPr>
        <w:tc>
          <w:tcPr>
            <w:tcW w:w="1247" w:type="dxa"/>
          </w:tcPr>
          <w:p w14:paraId="21408BE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INC-16</w:t>
            </w:r>
          </w:p>
        </w:tc>
        <w:tc>
          <w:tcPr>
            <w:tcW w:w="3175" w:type="dxa"/>
          </w:tcPr>
          <w:p w14:paraId="444324C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CP-19; </w:t>
            </w:r>
            <w:proofErr w:type="spellStart"/>
            <w:r>
              <w:rPr>
                <w:sz w:val="16"/>
              </w:rPr>
              <w:t>ProductSeedIdIntegrationTest</w:t>
            </w:r>
            <w:proofErr w:type="spellEnd"/>
          </w:p>
        </w:tc>
        <w:tc>
          <w:tcPr>
            <w:tcW w:w="2551" w:type="dxa"/>
          </w:tcPr>
          <w:p w14:paraId="5EE7EC8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Falla: HTTP 500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alta</w:t>
            </w:r>
            <w:proofErr w:type="spellEnd"/>
          </w:p>
        </w:tc>
        <w:tc>
          <w:tcPr>
            <w:tcW w:w="2551" w:type="dxa"/>
          </w:tcPr>
          <w:p w14:paraId="0269838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Pasa</w:t>
            </w:r>
          </w:p>
        </w:tc>
      </w:tr>
      <w:tr w:rsidR="002F4B03" w14:paraId="48279D2A" w14:textId="77777777">
        <w:trPr>
          <w:jc w:val="center"/>
        </w:trPr>
        <w:tc>
          <w:tcPr>
            <w:tcW w:w="1247" w:type="dxa"/>
          </w:tcPr>
          <w:p w14:paraId="10E3892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INC-21</w:t>
            </w:r>
          </w:p>
        </w:tc>
        <w:tc>
          <w:tcPr>
            <w:tcW w:w="3175" w:type="dxa"/>
          </w:tcPr>
          <w:p w14:paraId="0411A5C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ZAP baseline frontend (DAST)</w:t>
            </w:r>
          </w:p>
        </w:tc>
        <w:tc>
          <w:tcPr>
            <w:tcW w:w="2551" w:type="dxa"/>
          </w:tcPr>
          <w:p w14:paraId="341108B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Medio: 3 </w:t>
            </w:r>
            <w:proofErr w:type="spellStart"/>
            <w:r>
              <w:rPr>
                <w:sz w:val="16"/>
              </w:rPr>
              <w:t>alertas</w:t>
            </w:r>
            <w:proofErr w:type="spellEnd"/>
          </w:p>
        </w:tc>
        <w:tc>
          <w:tcPr>
            <w:tcW w:w="2551" w:type="dxa"/>
          </w:tcPr>
          <w:p w14:paraId="0C87933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Medio: 1 </w:t>
            </w:r>
            <w:proofErr w:type="spellStart"/>
            <w:r>
              <w:rPr>
                <w:sz w:val="16"/>
              </w:rPr>
              <w:t>alerta</w:t>
            </w:r>
            <w:proofErr w:type="spellEnd"/>
            <w:r>
              <w:rPr>
                <w:sz w:val="16"/>
              </w:rPr>
              <w:t xml:space="preserve"> (residual)</w:t>
            </w:r>
          </w:p>
        </w:tc>
      </w:tr>
    </w:tbl>
    <w:p w14:paraId="32C53B96" w14:textId="77777777" w:rsidR="002F4B03" w:rsidRDefault="002F4B03">
      <w:pPr>
        <w:spacing w:line="240" w:lineRule="auto"/>
      </w:pPr>
    </w:p>
    <w:p w14:paraId="538BAF79" w14:textId="77777777" w:rsidR="002F4B03" w:rsidRDefault="003E2516">
      <w:pPr>
        <w:pStyle w:val="Ttulo1"/>
      </w:pPr>
      <w:bookmarkStart w:id="18" w:name="_Toc242910246"/>
      <w:r>
        <w:t xml:space="preserve">7.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, </w:t>
      </w:r>
      <w:proofErr w:type="spellStart"/>
      <w:r>
        <w:t>criticidad</w:t>
      </w:r>
      <w:proofErr w:type="spellEnd"/>
      <w:r>
        <w:t xml:space="preserve"> y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mitigación</w:t>
      </w:r>
      <w:bookmarkEnd w:id="18"/>
      <w:proofErr w:type="spellEnd"/>
    </w:p>
    <w:p w14:paraId="30D7A7D3" w14:textId="77777777" w:rsidR="002F4B03" w:rsidRDefault="003E2516">
      <w:r>
        <w:t xml:space="preserve">La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criticidad</w:t>
      </w:r>
      <w:proofErr w:type="spellEnd"/>
      <w:r>
        <w:t xml:space="preserve"> es la de la </w:t>
      </w:r>
      <w:proofErr w:type="spellStart"/>
      <w:r>
        <w:t>plantilla</w:t>
      </w:r>
      <w:proofErr w:type="spellEnd"/>
      <w:r>
        <w:t>: CRÍTICO (</w:t>
      </w:r>
      <w:proofErr w:type="spellStart"/>
      <w:r>
        <w:t>compromete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o datos, o </w:t>
      </w:r>
      <w:proofErr w:type="spellStart"/>
      <w:r>
        <w:t>impide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; </w:t>
      </w:r>
      <w:proofErr w:type="spellStart"/>
      <w:r>
        <w:t>remediación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>), GRAVE (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o la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;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urgente</w:t>
      </w:r>
      <w:proofErr w:type="spellEnd"/>
      <w:r>
        <w:t>), MODERADO (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;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>) y LEVE (</w:t>
      </w:r>
      <w:proofErr w:type="spellStart"/>
      <w:r>
        <w:t>apariencia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). El </w:t>
      </w:r>
      <w:proofErr w:type="spellStart"/>
      <w:r>
        <w:t>estado</w:t>
      </w:r>
      <w:proofErr w:type="spellEnd"/>
      <w:r>
        <w:t xml:space="preserve"> distingue entre </w:t>
      </w:r>
      <w:proofErr w:type="spellStart"/>
      <w:r>
        <w:t>cerrado</w:t>
      </w:r>
      <w:proofErr w:type="spellEnd"/>
      <w:r>
        <w:t xml:space="preserve">, </w:t>
      </w:r>
      <w:proofErr w:type="spellStart"/>
      <w:r>
        <w:t>mitigado</w:t>
      </w:r>
      <w:proofErr w:type="spellEnd"/>
      <w:r>
        <w:t xml:space="preserve"> con residual,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y </w:t>
      </w:r>
      <w:proofErr w:type="spellStart"/>
      <w:r>
        <w:t>abierto</w:t>
      </w:r>
      <w:proofErr w:type="spellEnd"/>
      <w:r>
        <w:t>.</w:t>
      </w:r>
    </w:p>
    <w:p w14:paraId="5C4E0E96" w14:textId="77777777" w:rsidR="002F4B03" w:rsidRDefault="002F4B03">
      <w:pPr>
        <w:sectPr w:rsidR="002F4B03">
          <w:footerReference w:type="default" r:id="rId20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191"/>
        <w:gridCol w:w="1191"/>
        <w:gridCol w:w="2835"/>
        <w:gridCol w:w="2268"/>
        <w:gridCol w:w="1077"/>
        <w:gridCol w:w="1474"/>
        <w:gridCol w:w="3402"/>
      </w:tblGrid>
      <w:tr w:rsidR="002F4B03" w14:paraId="43B6A08F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39926E87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4"/>
              </w:rPr>
              <w:lastRenderedPageBreak/>
              <w:t>ID</w:t>
            </w:r>
          </w:p>
        </w:tc>
        <w:tc>
          <w:tcPr>
            <w:tcW w:w="1191" w:type="dxa"/>
            <w:shd w:val="clear" w:color="auto" w:fill="D9D9D9"/>
          </w:tcPr>
          <w:p w14:paraId="41A7094F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4"/>
              </w:rPr>
              <w:t xml:space="preserve">Caso / </w:t>
            </w:r>
            <w:proofErr w:type="spellStart"/>
            <w:r>
              <w:rPr>
                <w:b/>
                <w:sz w:val="14"/>
              </w:rPr>
              <w:t>origen</w:t>
            </w:r>
            <w:proofErr w:type="spellEnd"/>
          </w:p>
        </w:tc>
        <w:tc>
          <w:tcPr>
            <w:tcW w:w="1191" w:type="dxa"/>
            <w:shd w:val="clear" w:color="auto" w:fill="D9D9D9"/>
          </w:tcPr>
          <w:p w14:paraId="401CF47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4"/>
              </w:rPr>
              <w:t>Requisito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31DC429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4"/>
              </w:rPr>
              <w:t>Descripción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69F46DC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4"/>
              </w:rPr>
              <w:t>Ubicación</w:t>
            </w:r>
            <w:proofErr w:type="spellEnd"/>
          </w:p>
        </w:tc>
        <w:tc>
          <w:tcPr>
            <w:tcW w:w="1077" w:type="dxa"/>
            <w:shd w:val="clear" w:color="auto" w:fill="D9D9D9"/>
          </w:tcPr>
          <w:p w14:paraId="6123747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4"/>
              </w:rPr>
              <w:t>Criticidad</w:t>
            </w:r>
            <w:proofErr w:type="spellEnd"/>
          </w:p>
        </w:tc>
        <w:tc>
          <w:tcPr>
            <w:tcW w:w="1474" w:type="dxa"/>
            <w:shd w:val="clear" w:color="auto" w:fill="D9D9D9"/>
          </w:tcPr>
          <w:p w14:paraId="28378333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4"/>
              </w:rPr>
              <w:t>Estado</w:t>
            </w:r>
          </w:p>
        </w:tc>
        <w:tc>
          <w:tcPr>
            <w:tcW w:w="3402" w:type="dxa"/>
            <w:shd w:val="clear" w:color="auto" w:fill="D9D9D9"/>
          </w:tcPr>
          <w:p w14:paraId="74B0F51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4"/>
              </w:rPr>
              <w:t>Tratamiento</w:t>
            </w:r>
            <w:proofErr w:type="spellEnd"/>
            <w:r>
              <w:rPr>
                <w:b/>
                <w:sz w:val="14"/>
              </w:rPr>
              <w:t xml:space="preserve"> y </w:t>
            </w:r>
            <w:proofErr w:type="spellStart"/>
            <w:r>
              <w:rPr>
                <w:b/>
                <w:sz w:val="14"/>
              </w:rPr>
              <w:t>evidencia</w:t>
            </w:r>
            <w:proofErr w:type="spellEnd"/>
          </w:p>
        </w:tc>
      </w:tr>
      <w:tr w:rsidR="002F4B03" w14:paraId="13AD9774" w14:textId="77777777">
        <w:trPr>
          <w:jc w:val="center"/>
        </w:trPr>
        <w:tc>
          <w:tcPr>
            <w:tcW w:w="850" w:type="dxa"/>
          </w:tcPr>
          <w:p w14:paraId="503A72E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INC-01</w:t>
            </w:r>
          </w:p>
        </w:tc>
        <w:tc>
          <w:tcPr>
            <w:tcW w:w="1191" w:type="dxa"/>
          </w:tcPr>
          <w:p w14:paraId="6D55EEE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CP-10</w:t>
            </w:r>
          </w:p>
        </w:tc>
        <w:tc>
          <w:tcPr>
            <w:tcW w:w="1191" w:type="dxa"/>
          </w:tcPr>
          <w:p w14:paraId="14BB644C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REQ-SEG-02</w:t>
            </w:r>
          </w:p>
        </w:tc>
        <w:tc>
          <w:tcPr>
            <w:tcW w:w="2835" w:type="dxa"/>
          </w:tcPr>
          <w:p w14:paraId="740370A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Contraseñas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almacenadas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texto</w:t>
            </w:r>
            <w:proofErr w:type="spellEnd"/>
            <w:r>
              <w:rPr>
                <w:sz w:val="14"/>
              </w:rPr>
              <w:t xml:space="preserve"> plano y </w:t>
            </w:r>
            <w:proofErr w:type="spellStart"/>
            <w:r>
              <w:rPr>
                <w:sz w:val="14"/>
              </w:rPr>
              <w:t>comparadas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igualdad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4304B31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 xml:space="preserve">-gateway </w:t>
            </w:r>
            <w:proofErr w:type="spellStart"/>
            <w:r>
              <w:rPr>
                <w:sz w:val="14"/>
              </w:rPr>
              <w:t>AuthService</w:t>
            </w:r>
            <w:proofErr w:type="spellEnd"/>
            <w:r>
              <w:rPr>
                <w:sz w:val="14"/>
              </w:rPr>
              <w:t xml:space="preserve"> (base: </w:t>
            </w:r>
            <w:proofErr w:type="spellStart"/>
            <w:r>
              <w:rPr>
                <w:sz w:val="14"/>
              </w:rPr>
              <w:t>líneas</w:t>
            </w:r>
            <w:proofErr w:type="spellEnd"/>
            <w:r>
              <w:rPr>
                <w:sz w:val="14"/>
              </w:rPr>
              <w:t xml:space="preserve"> 17, 24, 39)</w:t>
            </w:r>
          </w:p>
        </w:tc>
        <w:tc>
          <w:tcPr>
            <w:tcW w:w="1077" w:type="dxa"/>
          </w:tcPr>
          <w:p w14:paraId="26577B0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CRÍTICO</w:t>
            </w:r>
          </w:p>
        </w:tc>
        <w:tc>
          <w:tcPr>
            <w:tcW w:w="1474" w:type="dxa"/>
          </w:tcPr>
          <w:p w14:paraId="0518B20A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1F72D6F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Hash </w:t>
            </w:r>
            <w:proofErr w:type="spellStart"/>
            <w:r>
              <w:rPr>
                <w:sz w:val="14"/>
              </w:rPr>
              <w:t>BCrypt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Prueba</w:t>
            </w:r>
            <w:proofErr w:type="spellEnd"/>
            <w:r>
              <w:rPr>
                <w:sz w:val="14"/>
              </w:rPr>
              <w:t xml:space="preserve">: </w:t>
            </w:r>
            <w:proofErr w:type="spellStart"/>
            <w:r>
              <w:rPr>
                <w:sz w:val="14"/>
              </w:rPr>
              <w:t>AuthServiceTest.register_shouldStoreBcryptHashNotPlaintext</w:t>
            </w:r>
            <w:proofErr w:type="spellEnd"/>
            <w:r>
              <w:rPr>
                <w:sz w:val="14"/>
              </w:rPr>
              <w:t>; CP-10.</w:t>
            </w:r>
          </w:p>
        </w:tc>
      </w:tr>
      <w:tr w:rsidR="002F4B03" w14:paraId="08CF0CD2" w14:textId="77777777">
        <w:trPr>
          <w:jc w:val="center"/>
        </w:trPr>
        <w:tc>
          <w:tcPr>
            <w:tcW w:w="850" w:type="dxa"/>
          </w:tcPr>
          <w:p w14:paraId="0597E8D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INC-02</w:t>
            </w:r>
          </w:p>
        </w:tc>
        <w:tc>
          <w:tcPr>
            <w:tcW w:w="1191" w:type="dxa"/>
          </w:tcPr>
          <w:p w14:paraId="2FCBBC8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CP-13</w:t>
            </w:r>
          </w:p>
        </w:tc>
        <w:tc>
          <w:tcPr>
            <w:tcW w:w="1191" w:type="dxa"/>
          </w:tcPr>
          <w:p w14:paraId="360C1A4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REQ-SEG-05</w:t>
            </w:r>
          </w:p>
        </w:tc>
        <w:tc>
          <w:tcPr>
            <w:tcW w:w="2835" w:type="dxa"/>
          </w:tcPr>
          <w:p w14:paraId="0959C99A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Secreto de </w:t>
            </w:r>
            <w:proofErr w:type="spellStart"/>
            <w:r>
              <w:rPr>
                <w:sz w:val="14"/>
              </w:rPr>
              <w:t>firma</w:t>
            </w:r>
            <w:proofErr w:type="spellEnd"/>
            <w:r>
              <w:rPr>
                <w:sz w:val="14"/>
              </w:rPr>
              <w:t xml:space="preserve"> JWT literal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application.yml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presente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el </w:t>
            </w:r>
            <w:proofErr w:type="spellStart"/>
            <w:r>
              <w:rPr>
                <w:sz w:val="14"/>
              </w:rPr>
              <w:t>historial</w:t>
            </w:r>
            <w:proofErr w:type="spellEnd"/>
            <w:r>
              <w:rPr>
                <w:sz w:val="14"/>
              </w:rPr>
              <w:t xml:space="preserve"> de git.</w:t>
            </w:r>
          </w:p>
        </w:tc>
        <w:tc>
          <w:tcPr>
            <w:tcW w:w="2268" w:type="dxa"/>
          </w:tcPr>
          <w:p w14:paraId="5497D35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 xml:space="preserve">-gateway </w:t>
            </w:r>
            <w:proofErr w:type="spellStart"/>
            <w:r>
              <w:rPr>
                <w:sz w:val="14"/>
              </w:rPr>
              <w:t>application.yml</w:t>
            </w:r>
            <w:proofErr w:type="spellEnd"/>
            <w:r>
              <w:rPr>
                <w:sz w:val="14"/>
              </w:rPr>
              <w:t xml:space="preserve"> (base: </w:t>
            </w:r>
            <w:proofErr w:type="spellStart"/>
            <w:r>
              <w:rPr>
                <w:sz w:val="14"/>
              </w:rPr>
              <w:t>línea</w:t>
            </w:r>
            <w:proofErr w:type="spellEnd"/>
            <w:r>
              <w:rPr>
                <w:sz w:val="14"/>
              </w:rPr>
              <w:t xml:space="preserve"> 17); </w:t>
            </w:r>
            <w:proofErr w:type="spellStart"/>
            <w:r>
              <w:rPr>
                <w:sz w:val="14"/>
              </w:rPr>
              <w:t>historial</w:t>
            </w:r>
            <w:proofErr w:type="spellEnd"/>
            <w:r>
              <w:rPr>
                <w:sz w:val="14"/>
              </w:rPr>
              <w:t xml:space="preserve"> anterior a 2d7685f</w:t>
            </w:r>
          </w:p>
        </w:tc>
        <w:tc>
          <w:tcPr>
            <w:tcW w:w="1077" w:type="dxa"/>
          </w:tcPr>
          <w:p w14:paraId="5F92910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CRÍTICO</w:t>
            </w:r>
          </w:p>
        </w:tc>
        <w:tc>
          <w:tcPr>
            <w:tcW w:w="1474" w:type="dxa"/>
          </w:tcPr>
          <w:p w14:paraId="14D1D79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 EN CÓDIGO; ROTACIÓN PENDIENTE</w:t>
            </w:r>
          </w:p>
        </w:tc>
        <w:tc>
          <w:tcPr>
            <w:tcW w:w="3402" w:type="dxa"/>
          </w:tcPr>
          <w:p w14:paraId="51496C5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Secreto </w:t>
            </w:r>
            <w:proofErr w:type="spellStart"/>
            <w:r>
              <w:rPr>
                <w:sz w:val="14"/>
              </w:rPr>
              <w:t>desde</w:t>
            </w:r>
            <w:proofErr w:type="spellEnd"/>
            <w:r>
              <w:rPr>
                <w:sz w:val="14"/>
              </w:rPr>
              <w:t xml:space="preserve"> ${JWT_SECRET}. Debe </w:t>
            </w:r>
            <w:proofErr w:type="spellStart"/>
            <w:r>
              <w:rPr>
                <w:sz w:val="14"/>
              </w:rPr>
              <w:t>rotarse</w:t>
            </w:r>
            <w:proofErr w:type="spellEnd"/>
            <w:r>
              <w:rPr>
                <w:sz w:val="14"/>
              </w:rPr>
              <w:t xml:space="preserve">: el valor del </w:t>
            </w:r>
            <w:proofErr w:type="spellStart"/>
            <w:r>
              <w:rPr>
                <w:sz w:val="14"/>
              </w:rPr>
              <w:t>historial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considera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expuesto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F4B03" w14:paraId="6ED7C170" w14:textId="77777777">
        <w:trPr>
          <w:jc w:val="center"/>
        </w:trPr>
        <w:tc>
          <w:tcPr>
            <w:tcW w:w="850" w:type="dxa"/>
          </w:tcPr>
          <w:p w14:paraId="0A2B906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INC-15</w:t>
            </w:r>
          </w:p>
        </w:tc>
        <w:tc>
          <w:tcPr>
            <w:tcW w:w="1191" w:type="dxa"/>
          </w:tcPr>
          <w:p w14:paraId="444ECD0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CP-20</w:t>
            </w:r>
          </w:p>
        </w:tc>
        <w:tc>
          <w:tcPr>
            <w:tcW w:w="1191" w:type="dxa"/>
          </w:tcPr>
          <w:p w14:paraId="1E1B6B3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REQ-SEG-07</w:t>
            </w:r>
          </w:p>
        </w:tc>
        <w:tc>
          <w:tcPr>
            <w:tcW w:w="2835" w:type="dxa"/>
          </w:tcPr>
          <w:p w14:paraId="1CEC09C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Los </w:t>
            </w:r>
            <w:proofErr w:type="spellStart"/>
            <w:r>
              <w:rPr>
                <w:sz w:val="14"/>
              </w:rPr>
              <w:t>microservicios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respondían</w:t>
            </w:r>
            <w:proofErr w:type="spellEnd"/>
            <w:r>
              <w:rPr>
                <w:sz w:val="14"/>
              </w:rPr>
              <w:t xml:space="preserve"> sin token a </w:t>
            </w:r>
            <w:proofErr w:type="spellStart"/>
            <w:r>
              <w:rPr>
                <w:sz w:val="14"/>
              </w:rPr>
              <w:t>cualquier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petición</w:t>
            </w:r>
            <w:proofErr w:type="spellEnd"/>
            <w:r>
              <w:rPr>
                <w:sz w:val="14"/>
              </w:rPr>
              <w:t xml:space="preserve"> de la red interna.</w:t>
            </w:r>
          </w:p>
        </w:tc>
        <w:tc>
          <w:tcPr>
            <w:tcW w:w="2268" w:type="dxa"/>
          </w:tcPr>
          <w:p w14:paraId="263EC12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inventory, order y shipping: sin Spring Security; </w:t>
            </w:r>
            <w:proofErr w:type="spellStart"/>
            <w:r>
              <w:rPr>
                <w:sz w:val="14"/>
              </w:rPr>
              <w:t>puertos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publicados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5084A3B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CRÍTICO</w:t>
            </w:r>
          </w:p>
        </w:tc>
        <w:tc>
          <w:tcPr>
            <w:tcW w:w="1474" w:type="dxa"/>
          </w:tcPr>
          <w:p w14:paraId="0B88DC2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1C727AA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JwtAuthFilter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SecurityConfig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cada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servicio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SecurityIntegrationTest</w:t>
            </w:r>
            <w:proofErr w:type="spellEnd"/>
            <w:r>
              <w:rPr>
                <w:sz w:val="14"/>
              </w:rPr>
              <w:t xml:space="preserve"> (3 </w:t>
            </w:r>
            <w:proofErr w:type="spellStart"/>
            <w:r>
              <w:rPr>
                <w:sz w:val="14"/>
              </w:rPr>
              <w:t>pruebas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servicio</w:t>
            </w:r>
            <w:proofErr w:type="spellEnd"/>
            <w:r>
              <w:rPr>
                <w:sz w:val="14"/>
              </w:rPr>
              <w:t xml:space="preserve">); CP-20 (401 </w:t>
            </w:r>
            <w:proofErr w:type="spellStart"/>
            <w:r>
              <w:rPr>
                <w:sz w:val="14"/>
              </w:rPr>
              <w:t>desde</w:t>
            </w:r>
            <w:proofErr w:type="spellEnd"/>
            <w:r>
              <w:rPr>
                <w:sz w:val="14"/>
              </w:rPr>
              <w:t xml:space="preserve"> la red interna).</w:t>
            </w:r>
          </w:p>
        </w:tc>
      </w:tr>
      <w:tr w:rsidR="002F4B03" w14:paraId="1735A8B0" w14:textId="77777777">
        <w:trPr>
          <w:jc w:val="center"/>
        </w:trPr>
        <w:tc>
          <w:tcPr>
            <w:tcW w:w="850" w:type="dxa"/>
          </w:tcPr>
          <w:p w14:paraId="6624DA0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INC-22</w:t>
            </w:r>
          </w:p>
        </w:tc>
        <w:tc>
          <w:tcPr>
            <w:tcW w:w="1191" w:type="dxa"/>
          </w:tcPr>
          <w:p w14:paraId="2ECE020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Revisión</w:t>
            </w:r>
            <w:proofErr w:type="spellEnd"/>
            <w:r>
              <w:rPr>
                <w:sz w:val="14"/>
              </w:rPr>
              <w:t xml:space="preserve"> DAST</w:t>
            </w:r>
          </w:p>
        </w:tc>
        <w:tc>
          <w:tcPr>
            <w:tcW w:w="1191" w:type="dxa"/>
          </w:tcPr>
          <w:p w14:paraId="302FE60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REQ-FUNC-05</w:t>
            </w:r>
          </w:p>
        </w:tc>
        <w:tc>
          <w:tcPr>
            <w:tcW w:w="2835" w:type="dxa"/>
          </w:tcPr>
          <w:p w14:paraId="3898C2E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El valor de status se </w:t>
            </w:r>
            <w:proofErr w:type="spellStart"/>
            <w:r>
              <w:rPr>
                <w:sz w:val="14"/>
              </w:rPr>
              <w:t>concatenaba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la URL: '&amp;', '#' o </w:t>
            </w:r>
            <w:proofErr w:type="spellStart"/>
            <w:r>
              <w:rPr>
                <w:sz w:val="14"/>
              </w:rPr>
              <w:t>llaves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alteraban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petición</w:t>
            </w:r>
            <w:proofErr w:type="spellEnd"/>
            <w:r>
              <w:rPr>
                <w:sz w:val="14"/>
              </w:rPr>
              <w:t xml:space="preserve"> al </w:t>
            </w:r>
            <w:proofErr w:type="spellStart"/>
            <w:r>
              <w:rPr>
                <w:sz w:val="14"/>
              </w:rPr>
              <w:t>microservicio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577A1DB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 xml:space="preserve">-gateway </w:t>
            </w:r>
            <w:proofErr w:type="spellStart"/>
            <w:r>
              <w:rPr>
                <w:sz w:val="14"/>
              </w:rPr>
              <w:t>OrderProxyService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ShippingProxyService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02D3C53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GRAVE</w:t>
            </w:r>
          </w:p>
        </w:tc>
        <w:tc>
          <w:tcPr>
            <w:tcW w:w="1474" w:type="dxa"/>
          </w:tcPr>
          <w:p w14:paraId="1142660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3B506B6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Construcción</w:t>
            </w:r>
            <w:proofErr w:type="spellEnd"/>
            <w:r>
              <w:rPr>
                <w:sz w:val="14"/>
              </w:rPr>
              <w:t xml:space="preserve"> de URI </w:t>
            </w:r>
            <w:proofErr w:type="spellStart"/>
            <w:r>
              <w:rPr>
                <w:sz w:val="14"/>
              </w:rPr>
              <w:t>codificada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StatusUrlEncodingTest</w:t>
            </w:r>
            <w:proofErr w:type="spellEnd"/>
            <w:r>
              <w:rPr>
                <w:sz w:val="14"/>
              </w:rPr>
              <w:t xml:space="preserve"> (2 </w:t>
            </w:r>
            <w:proofErr w:type="spellStart"/>
            <w:r>
              <w:rPr>
                <w:sz w:val="14"/>
              </w:rPr>
              <w:t>pruebas</w:t>
            </w:r>
            <w:proofErr w:type="spellEnd"/>
            <w:r>
              <w:rPr>
                <w:sz w:val="14"/>
              </w:rPr>
              <w:t xml:space="preserve">) y PATCH de </w:t>
            </w:r>
            <w:proofErr w:type="spellStart"/>
            <w:r>
              <w:rPr>
                <w:sz w:val="14"/>
              </w:rPr>
              <w:t>prueba</w:t>
            </w:r>
            <w:proofErr w:type="spellEnd"/>
            <w:r>
              <w:rPr>
                <w:sz w:val="14"/>
              </w:rPr>
              <w:t xml:space="preserve"> con '</w:t>
            </w:r>
            <w:proofErr w:type="spellStart"/>
            <w:r>
              <w:rPr>
                <w:sz w:val="14"/>
              </w:rPr>
              <w:t>SHIPPED&amp;admin</w:t>
            </w:r>
            <w:proofErr w:type="spellEnd"/>
            <w:r>
              <w:rPr>
                <w:sz w:val="14"/>
              </w:rPr>
              <w:t xml:space="preserve">=true' (200, sin </w:t>
            </w:r>
            <w:proofErr w:type="spellStart"/>
            <w:r>
              <w:rPr>
                <w:sz w:val="14"/>
              </w:rPr>
              <w:t>parámetros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inyectados</w:t>
            </w:r>
            <w:proofErr w:type="spellEnd"/>
            <w:r>
              <w:rPr>
                <w:sz w:val="14"/>
              </w:rPr>
              <w:t>).</w:t>
            </w:r>
          </w:p>
        </w:tc>
      </w:tr>
      <w:tr w:rsidR="002F4B03" w14:paraId="54737359" w14:textId="77777777">
        <w:trPr>
          <w:jc w:val="center"/>
        </w:trPr>
        <w:tc>
          <w:tcPr>
            <w:tcW w:w="850" w:type="dxa"/>
          </w:tcPr>
          <w:p w14:paraId="00951FF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INC-16</w:t>
            </w:r>
          </w:p>
        </w:tc>
        <w:tc>
          <w:tcPr>
            <w:tcW w:w="1191" w:type="dxa"/>
          </w:tcPr>
          <w:p w14:paraId="73F8DB4A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CP-19</w:t>
            </w:r>
          </w:p>
        </w:tc>
        <w:tc>
          <w:tcPr>
            <w:tcW w:w="1191" w:type="dxa"/>
          </w:tcPr>
          <w:p w14:paraId="2D01906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REQ-FUNC-04</w:t>
            </w:r>
          </w:p>
        </w:tc>
        <w:tc>
          <w:tcPr>
            <w:tcW w:w="2835" w:type="dxa"/>
          </w:tcPr>
          <w:p w14:paraId="300EBC9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Alta de </w:t>
            </w:r>
            <w:proofErr w:type="spellStart"/>
            <w:r>
              <w:rPr>
                <w:sz w:val="14"/>
              </w:rPr>
              <w:t>productos</w:t>
            </w:r>
            <w:proofErr w:type="spellEnd"/>
            <w:r>
              <w:rPr>
                <w:sz w:val="14"/>
              </w:rPr>
              <w:t xml:space="preserve"> con HTTP 500: la </w:t>
            </w:r>
            <w:proofErr w:type="spellStart"/>
            <w:r>
              <w:rPr>
                <w:sz w:val="14"/>
              </w:rPr>
              <w:t>secuencia</w:t>
            </w:r>
            <w:proofErr w:type="spellEnd"/>
            <w:r>
              <w:rPr>
                <w:sz w:val="14"/>
              </w:rPr>
              <w:t xml:space="preserve"> de IDs no </w:t>
            </w:r>
            <w:proofErr w:type="spellStart"/>
            <w:r>
              <w:rPr>
                <w:sz w:val="14"/>
              </w:rPr>
              <w:t>avanzaba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tras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semilla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406553D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inventory-service </w:t>
            </w:r>
            <w:proofErr w:type="spellStart"/>
            <w:r>
              <w:rPr>
                <w:sz w:val="14"/>
              </w:rPr>
              <w:t>data.sql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0A4DD29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GRAVE</w:t>
            </w:r>
          </w:p>
        </w:tc>
        <w:tc>
          <w:tcPr>
            <w:tcW w:w="1474" w:type="dxa"/>
          </w:tcPr>
          <w:p w14:paraId="6694DE3E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781EE63C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ALTER TABLE ... RESTART WITH. </w:t>
            </w:r>
            <w:proofErr w:type="spellStart"/>
            <w:r>
              <w:rPr>
                <w:sz w:val="14"/>
              </w:rPr>
              <w:t>ProductSeedIdIntegrationTest</w:t>
            </w:r>
            <w:proofErr w:type="spellEnd"/>
            <w:r>
              <w:rPr>
                <w:sz w:val="14"/>
              </w:rPr>
              <w:t xml:space="preserve"> (</w:t>
            </w:r>
            <w:proofErr w:type="spellStart"/>
            <w:r>
              <w:rPr>
                <w:sz w:val="14"/>
              </w:rPr>
              <w:t>falla</w:t>
            </w:r>
            <w:proofErr w:type="spellEnd"/>
            <w:r>
              <w:rPr>
                <w:sz w:val="14"/>
              </w:rPr>
              <w:t xml:space="preserve"> sin la </w:t>
            </w:r>
            <w:proofErr w:type="spellStart"/>
            <w:r>
              <w:rPr>
                <w:sz w:val="14"/>
              </w:rPr>
              <w:t>corrección</w:t>
            </w:r>
            <w:proofErr w:type="spellEnd"/>
            <w:r>
              <w:rPr>
                <w:sz w:val="14"/>
              </w:rPr>
              <w:t>); CP-19.</w:t>
            </w:r>
          </w:p>
        </w:tc>
      </w:tr>
      <w:tr w:rsidR="002F4B03" w14:paraId="742FE843" w14:textId="77777777">
        <w:trPr>
          <w:jc w:val="center"/>
        </w:trPr>
        <w:tc>
          <w:tcPr>
            <w:tcW w:w="850" w:type="dxa"/>
          </w:tcPr>
          <w:p w14:paraId="6C1CF83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INC-19</w:t>
            </w:r>
          </w:p>
        </w:tc>
        <w:tc>
          <w:tcPr>
            <w:tcW w:w="1191" w:type="dxa"/>
          </w:tcPr>
          <w:p w14:paraId="2E6B62D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API-04 / CP-22</w:t>
            </w:r>
          </w:p>
        </w:tc>
        <w:tc>
          <w:tcPr>
            <w:tcW w:w="1191" w:type="dxa"/>
          </w:tcPr>
          <w:p w14:paraId="68BBE4E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REQ-FUNC-05</w:t>
            </w:r>
          </w:p>
        </w:tc>
        <w:tc>
          <w:tcPr>
            <w:tcW w:w="2835" w:type="dxa"/>
          </w:tcPr>
          <w:p w14:paraId="0B48D24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PATCH a </w:t>
            </w:r>
            <w:proofErr w:type="spellStart"/>
            <w:r>
              <w:rPr>
                <w:sz w:val="14"/>
              </w:rPr>
              <w:t>través</w:t>
            </w:r>
            <w:proofErr w:type="spellEnd"/>
            <w:r>
              <w:rPr>
                <w:sz w:val="14"/>
              </w:rPr>
              <w:t xml:space="preserve"> del BFF </w:t>
            </w:r>
            <w:proofErr w:type="spellStart"/>
            <w:r>
              <w:rPr>
                <w:sz w:val="14"/>
              </w:rPr>
              <w:t>respondía</w:t>
            </w:r>
            <w:proofErr w:type="spellEnd"/>
            <w:r>
              <w:rPr>
                <w:sz w:val="14"/>
              </w:rPr>
              <w:t xml:space="preserve"> 503: </w:t>
            </w:r>
            <w:proofErr w:type="spellStart"/>
            <w:r>
              <w:rPr>
                <w:sz w:val="14"/>
              </w:rPr>
              <w:t>RestTemplate</w:t>
            </w:r>
            <w:proofErr w:type="spellEnd"/>
            <w:r>
              <w:rPr>
                <w:sz w:val="14"/>
              </w:rPr>
              <w:t xml:space="preserve"> con </w:t>
            </w:r>
            <w:proofErr w:type="spellStart"/>
            <w:r>
              <w:rPr>
                <w:sz w:val="14"/>
              </w:rPr>
              <w:t>HttpURLConnection</w:t>
            </w:r>
            <w:proofErr w:type="spellEnd"/>
            <w:r>
              <w:rPr>
                <w:sz w:val="14"/>
              </w:rPr>
              <w:t xml:space="preserve"> no </w:t>
            </w:r>
            <w:proofErr w:type="spellStart"/>
            <w:r>
              <w:rPr>
                <w:sz w:val="14"/>
              </w:rPr>
              <w:t>admite</w:t>
            </w:r>
            <w:proofErr w:type="spellEnd"/>
            <w:r>
              <w:rPr>
                <w:sz w:val="14"/>
              </w:rPr>
              <w:t xml:space="preserve"> PATCH.</w:t>
            </w:r>
          </w:p>
        </w:tc>
        <w:tc>
          <w:tcPr>
            <w:tcW w:w="2268" w:type="dxa"/>
          </w:tcPr>
          <w:p w14:paraId="03B894C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 xml:space="preserve">-gateway </w:t>
            </w:r>
            <w:proofErr w:type="spellStart"/>
            <w:r>
              <w:rPr>
                <w:sz w:val="14"/>
              </w:rPr>
              <w:t>RestTemplateConfig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5B30C16E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GRAVE</w:t>
            </w:r>
          </w:p>
        </w:tc>
        <w:tc>
          <w:tcPr>
            <w:tcW w:w="1474" w:type="dxa"/>
          </w:tcPr>
          <w:p w14:paraId="78796DB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65727CF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JdkClientHttpRequestFactory</w:t>
            </w:r>
            <w:proofErr w:type="spellEnd"/>
            <w:r>
              <w:rPr>
                <w:sz w:val="14"/>
              </w:rPr>
              <w:t xml:space="preserve">. API-04 y CP-22 </w:t>
            </w:r>
            <w:proofErr w:type="spellStart"/>
            <w:r>
              <w:rPr>
                <w:sz w:val="14"/>
              </w:rPr>
              <w:t>pasan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F4B03" w14:paraId="17BA9287" w14:textId="77777777">
        <w:trPr>
          <w:jc w:val="center"/>
        </w:trPr>
        <w:tc>
          <w:tcPr>
            <w:tcW w:w="850" w:type="dxa"/>
          </w:tcPr>
          <w:p w14:paraId="6CEE53D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INC-13</w:t>
            </w:r>
          </w:p>
        </w:tc>
        <w:tc>
          <w:tcPr>
            <w:tcW w:w="1191" w:type="dxa"/>
          </w:tcPr>
          <w:p w14:paraId="0E124DF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CP-21</w:t>
            </w:r>
          </w:p>
        </w:tc>
        <w:tc>
          <w:tcPr>
            <w:tcW w:w="1191" w:type="dxa"/>
          </w:tcPr>
          <w:p w14:paraId="6F46033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REQ-SEG-09</w:t>
            </w:r>
          </w:p>
        </w:tc>
        <w:tc>
          <w:tcPr>
            <w:tcW w:w="2835" w:type="dxa"/>
          </w:tcPr>
          <w:p w14:paraId="6BF6A3A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Sin </w:t>
            </w:r>
            <w:proofErr w:type="spellStart"/>
            <w:r>
              <w:rPr>
                <w:sz w:val="14"/>
              </w:rPr>
              <w:t>límite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intentos</w:t>
            </w:r>
            <w:proofErr w:type="spellEnd"/>
            <w:r>
              <w:rPr>
                <w:sz w:val="14"/>
              </w:rPr>
              <w:t xml:space="preserve"> de login: </w:t>
            </w:r>
            <w:proofErr w:type="spellStart"/>
            <w:r>
              <w:rPr>
                <w:sz w:val="14"/>
              </w:rPr>
              <w:t>fuerza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bruta</w:t>
            </w:r>
            <w:proofErr w:type="spellEnd"/>
            <w:r>
              <w:rPr>
                <w:sz w:val="14"/>
              </w:rPr>
              <w:t xml:space="preserve"> sin </w:t>
            </w:r>
            <w:proofErr w:type="spellStart"/>
            <w:r>
              <w:rPr>
                <w:sz w:val="14"/>
              </w:rPr>
              <w:t>freno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6FF0565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 xml:space="preserve">-gateway </w:t>
            </w:r>
            <w:proofErr w:type="spellStart"/>
            <w:r>
              <w:rPr>
                <w:sz w:val="14"/>
              </w:rPr>
              <w:t>AuthService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AuthController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722D355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4B6581C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102FE03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Bloqueo</w:t>
            </w:r>
            <w:proofErr w:type="spellEnd"/>
            <w:r>
              <w:rPr>
                <w:sz w:val="14"/>
              </w:rPr>
              <w:t xml:space="preserve"> de 15 min </w:t>
            </w:r>
            <w:proofErr w:type="spellStart"/>
            <w:r>
              <w:rPr>
                <w:sz w:val="14"/>
              </w:rPr>
              <w:t>tras</w:t>
            </w:r>
            <w:proofErr w:type="spellEnd"/>
            <w:r>
              <w:rPr>
                <w:sz w:val="14"/>
              </w:rPr>
              <w:t xml:space="preserve"> 5 </w:t>
            </w:r>
            <w:proofErr w:type="spellStart"/>
            <w:r>
              <w:rPr>
                <w:sz w:val="14"/>
              </w:rPr>
              <w:t>fallos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usuario</w:t>
            </w:r>
            <w:proofErr w:type="spellEnd"/>
            <w:r>
              <w:rPr>
                <w:sz w:val="14"/>
              </w:rPr>
              <w:t xml:space="preserve"> (HTTP 429). CP-21; </w:t>
            </w:r>
            <w:proofErr w:type="spellStart"/>
            <w:r>
              <w:rPr>
                <w:sz w:val="14"/>
              </w:rPr>
              <w:t>AuthServiceTest</w:t>
            </w:r>
            <w:proofErr w:type="spellEnd"/>
            <w:r>
              <w:rPr>
                <w:sz w:val="14"/>
              </w:rPr>
              <w:t xml:space="preserve"> (2 </w:t>
            </w:r>
            <w:proofErr w:type="spellStart"/>
            <w:r>
              <w:rPr>
                <w:sz w:val="14"/>
              </w:rPr>
              <w:t>pruebas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nuevas</w:t>
            </w:r>
            <w:proofErr w:type="spellEnd"/>
            <w:r>
              <w:rPr>
                <w:sz w:val="14"/>
              </w:rPr>
              <w:t>).</w:t>
            </w:r>
          </w:p>
        </w:tc>
      </w:tr>
      <w:tr w:rsidR="002F4B03" w14:paraId="26CD23F1" w14:textId="77777777">
        <w:trPr>
          <w:jc w:val="center"/>
        </w:trPr>
        <w:tc>
          <w:tcPr>
            <w:tcW w:w="850" w:type="dxa"/>
          </w:tcPr>
          <w:p w14:paraId="6B93FD0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INC-18</w:t>
            </w:r>
          </w:p>
        </w:tc>
        <w:tc>
          <w:tcPr>
            <w:tcW w:w="1191" w:type="dxa"/>
          </w:tcPr>
          <w:p w14:paraId="275E503B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UI-03</w:t>
            </w:r>
          </w:p>
        </w:tc>
        <w:tc>
          <w:tcPr>
            <w:tcW w:w="1191" w:type="dxa"/>
          </w:tcPr>
          <w:p w14:paraId="6838AFB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REQ-SEG-01</w:t>
            </w:r>
          </w:p>
        </w:tc>
        <w:tc>
          <w:tcPr>
            <w:tcW w:w="2835" w:type="dxa"/>
          </w:tcPr>
          <w:p w14:paraId="61BACA5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El login con </w:t>
            </w:r>
            <w:proofErr w:type="spellStart"/>
            <w:r>
              <w:rPr>
                <w:sz w:val="14"/>
              </w:rPr>
              <w:t>credenciales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incorrectas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recargaba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página</w:t>
            </w:r>
            <w:proofErr w:type="spellEnd"/>
            <w:r>
              <w:rPr>
                <w:sz w:val="14"/>
              </w:rPr>
              <w:t xml:space="preserve"> y no </w:t>
            </w:r>
            <w:proofErr w:type="spellStart"/>
            <w:r>
              <w:rPr>
                <w:sz w:val="14"/>
              </w:rPr>
              <w:t>mostraba</w:t>
            </w:r>
            <w:proofErr w:type="spellEnd"/>
            <w:r>
              <w:rPr>
                <w:sz w:val="14"/>
              </w:rPr>
              <w:t xml:space="preserve"> el error.</w:t>
            </w:r>
          </w:p>
        </w:tc>
        <w:tc>
          <w:tcPr>
            <w:tcW w:w="2268" w:type="dxa"/>
          </w:tcPr>
          <w:p w14:paraId="55F2306B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frontend api.js (interceptor 401 sin </w:t>
            </w:r>
            <w:proofErr w:type="spellStart"/>
            <w:r>
              <w:rPr>
                <w:sz w:val="14"/>
              </w:rPr>
              <w:t>excepción</w:t>
            </w:r>
            <w:proofErr w:type="spellEnd"/>
            <w:r>
              <w:rPr>
                <w:sz w:val="14"/>
              </w:rPr>
              <w:t xml:space="preserve"> para /auth/)</w:t>
            </w:r>
          </w:p>
        </w:tc>
        <w:tc>
          <w:tcPr>
            <w:tcW w:w="1077" w:type="dxa"/>
          </w:tcPr>
          <w:p w14:paraId="4738628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5928668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7DF122B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Excepción</w:t>
            </w:r>
            <w:proofErr w:type="spellEnd"/>
            <w:r>
              <w:rPr>
                <w:sz w:val="14"/>
              </w:rPr>
              <w:t xml:space="preserve"> para /auth/*. UI-03 </w:t>
            </w:r>
            <w:proofErr w:type="spellStart"/>
            <w:r>
              <w:rPr>
                <w:sz w:val="14"/>
              </w:rPr>
              <w:t>pasa</w:t>
            </w:r>
            <w:proofErr w:type="spellEnd"/>
            <w:r>
              <w:rPr>
                <w:sz w:val="14"/>
              </w:rPr>
              <w:t xml:space="preserve">: se </w:t>
            </w:r>
            <w:proofErr w:type="spellStart"/>
            <w:r>
              <w:rPr>
                <w:sz w:val="14"/>
              </w:rPr>
              <w:t>muestra</w:t>
            </w:r>
            <w:proofErr w:type="spellEnd"/>
            <w:r>
              <w:rPr>
                <w:sz w:val="14"/>
              </w:rPr>
              <w:t xml:space="preserve"> '</w:t>
            </w:r>
            <w:proofErr w:type="spellStart"/>
            <w:r>
              <w:rPr>
                <w:sz w:val="14"/>
              </w:rPr>
              <w:t>Credenciales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inválidas</w:t>
            </w:r>
            <w:proofErr w:type="spellEnd"/>
            <w:r>
              <w:rPr>
                <w:sz w:val="14"/>
              </w:rPr>
              <w:t xml:space="preserve">' y se </w:t>
            </w:r>
            <w:proofErr w:type="spellStart"/>
            <w:r>
              <w:rPr>
                <w:sz w:val="14"/>
              </w:rPr>
              <w:t>conserva</w:t>
            </w:r>
            <w:proofErr w:type="spellEnd"/>
            <w:r>
              <w:rPr>
                <w:sz w:val="14"/>
              </w:rPr>
              <w:t xml:space="preserve"> el </w:t>
            </w:r>
            <w:proofErr w:type="spellStart"/>
            <w:r>
              <w:rPr>
                <w:sz w:val="14"/>
              </w:rPr>
              <w:t>usuario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F4B03" w14:paraId="31239D89" w14:textId="77777777">
        <w:trPr>
          <w:jc w:val="center"/>
        </w:trPr>
        <w:tc>
          <w:tcPr>
            <w:tcW w:w="850" w:type="dxa"/>
          </w:tcPr>
          <w:p w14:paraId="26E8923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INC-20</w:t>
            </w:r>
          </w:p>
        </w:tc>
        <w:tc>
          <w:tcPr>
            <w:tcW w:w="1191" w:type="dxa"/>
          </w:tcPr>
          <w:p w14:paraId="433E34A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API-05 / CP-23</w:t>
            </w:r>
          </w:p>
        </w:tc>
        <w:tc>
          <w:tcPr>
            <w:tcW w:w="1191" w:type="dxa"/>
          </w:tcPr>
          <w:p w14:paraId="4475C68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REQ-VAL-02</w:t>
            </w:r>
          </w:p>
        </w:tc>
        <w:tc>
          <w:tcPr>
            <w:tcW w:w="2835" w:type="dxa"/>
          </w:tcPr>
          <w:p w14:paraId="754CF74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Parámetro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obligatorio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ausente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devolvía</w:t>
            </w:r>
            <w:proofErr w:type="spellEnd"/>
            <w:r>
              <w:rPr>
                <w:sz w:val="14"/>
              </w:rPr>
              <w:t xml:space="preserve"> HTTP 500.</w:t>
            </w:r>
          </w:p>
        </w:tc>
        <w:tc>
          <w:tcPr>
            <w:tcW w:w="2268" w:type="dxa"/>
          </w:tcPr>
          <w:p w14:paraId="24B8979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GlobalExceptionHandler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cuatro </w:t>
            </w:r>
            <w:proofErr w:type="spellStart"/>
            <w:r>
              <w:rPr>
                <w:sz w:val="14"/>
              </w:rPr>
              <w:t>módulos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589C92D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09B9F5C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3E17C66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MissingServletRequestParameterException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mapeada</w:t>
            </w:r>
            <w:proofErr w:type="spellEnd"/>
            <w:r>
              <w:rPr>
                <w:sz w:val="14"/>
              </w:rPr>
              <w:t xml:space="preserve"> a 400. API-05 y CP-23.</w:t>
            </w:r>
          </w:p>
        </w:tc>
      </w:tr>
      <w:tr w:rsidR="002F4B03" w14:paraId="13D507BF" w14:textId="77777777">
        <w:trPr>
          <w:jc w:val="center"/>
        </w:trPr>
        <w:tc>
          <w:tcPr>
            <w:tcW w:w="850" w:type="dxa"/>
          </w:tcPr>
          <w:p w14:paraId="3E5F601E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INC-21</w:t>
            </w:r>
          </w:p>
        </w:tc>
        <w:tc>
          <w:tcPr>
            <w:tcW w:w="1191" w:type="dxa"/>
          </w:tcPr>
          <w:p w14:paraId="6BF7467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DAST frontend</w:t>
            </w:r>
          </w:p>
        </w:tc>
        <w:tc>
          <w:tcPr>
            <w:tcW w:w="1191" w:type="dxa"/>
          </w:tcPr>
          <w:p w14:paraId="085684AB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REQ-SEG-10</w:t>
            </w:r>
          </w:p>
        </w:tc>
        <w:tc>
          <w:tcPr>
            <w:tcW w:w="2835" w:type="dxa"/>
          </w:tcPr>
          <w:p w14:paraId="7A2C545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Sin Content-Security-Policy </w:t>
            </w:r>
            <w:proofErr w:type="spellStart"/>
            <w:r>
              <w:rPr>
                <w:sz w:val="14"/>
              </w:rPr>
              <w:t>ni</w:t>
            </w:r>
            <w:proofErr w:type="spellEnd"/>
            <w:r>
              <w:rPr>
                <w:sz w:val="14"/>
              </w:rPr>
              <w:t xml:space="preserve"> cabeceras de </w:t>
            </w:r>
            <w:proofErr w:type="spellStart"/>
            <w:r>
              <w:rPr>
                <w:sz w:val="14"/>
              </w:rPr>
              <w:t>aislamiento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versión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servidor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expuesta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11AC344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frontend/</w:t>
            </w:r>
            <w:proofErr w:type="spellStart"/>
            <w:r>
              <w:rPr>
                <w:sz w:val="14"/>
              </w:rPr>
              <w:t>nginx.conf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165E0A6B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30C26C0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MITIGADO (residual)</w:t>
            </w:r>
          </w:p>
        </w:tc>
        <w:tc>
          <w:tcPr>
            <w:tcW w:w="3402" w:type="dxa"/>
          </w:tcPr>
          <w:p w14:paraId="2DB8565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CSP, COOP, CORP, Permissions-Policy y </w:t>
            </w:r>
            <w:proofErr w:type="spellStart"/>
            <w:r>
              <w:rPr>
                <w:sz w:val="14"/>
              </w:rPr>
              <w:t>server_tokens</w:t>
            </w:r>
            <w:proofErr w:type="spellEnd"/>
            <w:r>
              <w:rPr>
                <w:sz w:val="14"/>
              </w:rPr>
              <w:t xml:space="preserve"> off. Residual: 'unsafe-inline'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estilos</w:t>
            </w:r>
            <w:proofErr w:type="spellEnd"/>
            <w:r>
              <w:rPr>
                <w:sz w:val="14"/>
              </w:rPr>
              <w:t xml:space="preserve"> (</w:t>
            </w:r>
            <w:proofErr w:type="spellStart"/>
            <w:r>
              <w:rPr>
                <w:sz w:val="14"/>
              </w:rPr>
              <w:t>componentes</w:t>
            </w:r>
            <w:proofErr w:type="spellEnd"/>
            <w:r>
              <w:rPr>
                <w:sz w:val="14"/>
              </w:rPr>
              <w:t xml:space="preserve"> con </w:t>
            </w:r>
            <w:proofErr w:type="spellStart"/>
            <w:r>
              <w:rPr>
                <w:sz w:val="14"/>
              </w:rPr>
              <w:t>estilos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línea</w:t>
            </w:r>
            <w:proofErr w:type="spellEnd"/>
            <w:r>
              <w:rPr>
                <w:sz w:val="14"/>
              </w:rPr>
              <w:t>).</w:t>
            </w:r>
          </w:p>
        </w:tc>
      </w:tr>
      <w:tr w:rsidR="002F4B03" w14:paraId="44F26246" w14:textId="77777777">
        <w:trPr>
          <w:jc w:val="center"/>
        </w:trPr>
        <w:tc>
          <w:tcPr>
            <w:tcW w:w="850" w:type="dxa"/>
          </w:tcPr>
          <w:p w14:paraId="6E96F07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INC-08</w:t>
            </w:r>
          </w:p>
        </w:tc>
        <w:tc>
          <w:tcPr>
            <w:tcW w:w="1191" w:type="dxa"/>
          </w:tcPr>
          <w:p w14:paraId="2F9318E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CP-15</w:t>
            </w:r>
          </w:p>
        </w:tc>
        <w:tc>
          <w:tcPr>
            <w:tcW w:w="1191" w:type="dxa"/>
          </w:tcPr>
          <w:p w14:paraId="392E7D4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REQ-CAL-02</w:t>
            </w:r>
          </w:p>
        </w:tc>
        <w:tc>
          <w:tcPr>
            <w:tcW w:w="2835" w:type="dxa"/>
          </w:tcPr>
          <w:p w14:paraId="4788EB3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SpotBugs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prioridad</w:t>
            </w:r>
            <w:proofErr w:type="spellEnd"/>
            <w:r>
              <w:rPr>
                <w:sz w:val="14"/>
              </w:rPr>
              <w:t xml:space="preserve"> 1: SPRING_CSRF_PROTECTION_DISABLED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configuración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seguridad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6AB3FEA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SecurityConfig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cuatro </w:t>
            </w:r>
            <w:proofErr w:type="spellStart"/>
            <w:r>
              <w:rPr>
                <w:sz w:val="14"/>
              </w:rPr>
              <w:t>módulos</w:t>
            </w:r>
            <w:proofErr w:type="spellEnd"/>
          </w:p>
        </w:tc>
        <w:tc>
          <w:tcPr>
            <w:tcW w:w="1077" w:type="dxa"/>
          </w:tcPr>
          <w:p w14:paraId="163C776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28BD692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RIESGO ACEPTADO</w:t>
            </w:r>
          </w:p>
        </w:tc>
        <w:tc>
          <w:tcPr>
            <w:tcW w:w="3402" w:type="dxa"/>
          </w:tcPr>
          <w:p w14:paraId="0577187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API stateless con Bearer, sin cookies. </w:t>
            </w:r>
            <w:proofErr w:type="spellStart"/>
            <w:r>
              <w:rPr>
                <w:sz w:val="14"/>
              </w:rPr>
              <w:t>Exclusión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documentada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cada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módulo</w:t>
            </w:r>
            <w:proofErr w:type="spellEnd"/>
            <w:r>
              <w:rPr>
                <w:sz w:val="14"/>
              </w:rPr>
              <w:t xml:space="preserve"> y 4 issues S4502 </w:t>
            </w:r>
            <w:proofErr w:type="spellStart"/>
            <w:r>
              <w:rPr>
                <w:sz w:val="14"/>
              </w:rPr>
              <w:t>aceptados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SonarQube con </w:t>
            </w:r>
            <w:proofErr w:type="spellStart"/>
            <w:r>
              <w:rPr>
                <w:sz w:val="14"/>
              </w:rPr>
              <w:t>justificación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F4B03" w14:paraId="0C003A1E" w14:textId="77777777">
        <w:trPr>
          <w:jc w:val="center"/>
        </w:trPr>
        <w:tc>
          <w:tcPr>
            <w:tcW w:w="850" w:type="dxa"/>
          </w:tcPr>
          <w:p w14:paraId="21B0F77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INC-09</w:t>
            </w:r>
          </w:p>
        </w:tc>
        <w:tc>
          <w:tcPr>
            <w:tcW w:w="1191" w:type="dxa"/>
          </w:tcPr>
          <w:p w14:paraId="1D134B0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CP-16</w:t>
            </w:r>
          </w:p>
        </w:tc>
        <w:tc>
          <w:tcPr>
            <w:tcW w:w="1191" w:type="dxa"/>
          </w:tcPr>
          <w:p w14:paraId="083141FA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REQ-SEG-06</w:t>
            </w:r>
          </w:p>
        </w:tc>
        <w:tc>
          <w:tcPr>
            <w:tcW w:w="2835" w:type="dxa"/>
          </w:tcPr>
          <w:p w14:paraId="64BCDAC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Vulnerabilidades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dependencias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desarrollo</w:t>
            </w:r>
            <w:proofErr w:type="spellEnd"/>
            <w:r>
              <w:rPr>
                <w:sz w:val="14"/>
              </w:rPr>
              <w:t xml:space="preserve"> del frontend (</w:t>
            </w:r>
            <w:proofErr w:type="spellStart"/>
            <w:r>
              <w:rPr>
                <w:sz w:val="14"/>
              </w:rPr>
              <w:t>vitest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vite</w:t>
            </w:r>
            <w:proofErr w:type="spellEnd"/>
            <w:r>
              <w:rPr>
                <w:sz w:val="14"/>
              </w:rPr>
              <w:t>, tailwind).</w:t>
            </w:r>
          </w:p>
        </w:tc>
        <w:tc>
          <w:tcPr>
            <w:tcW w:w="2268" w:type="dxa"/>
          </w:tcPr>
          <w:p w14:paraId="3C21DEA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frontend/</w:t>
            </w:r>
            <w:proofErr w:type="spellStart"/>
            <w:r>
              <w:rPr>
                <w:sz w:val="14"/>
              </w:rPr>
              <w:t>package.json</w:t>
            </w:r>
            <w:proofErr w:type="spellEnd"/>
            <w:r>
              <w:rPr>
                <w:sz w:val="14"/>
              </w:rPr>
              <w:t xml:space="preserve"> (</w:t>
            </w:r>
            <w:proofErr w:type="spellStart"/>
            <w:r>
              <w:rPr>
                <w:sz w:val="14"/>
              </w:rPr>
              <w:t>devDependencies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1077" w:type="dxa"/>
          </w:tcPr>
          <w:p w14:paraId="7A67AF1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GRAVE</w:t>
            </w:r>
          </w:p>
        </w:tc>
        <w:tc>
          <w:tcPr>
            <w:tcW w:w="1474" w:type="dxa"/>
          </w:tcPr>
          <w:p w14:paraId="76B5F4C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ABIERTO (residual)</w:t>
            </w:r>
          </w:p>
        </w:tc>
        <w:tc>
          <w:tcPr>
            <w:tcW w:w="3402" w:type="dxa"/>
          </w:tcPr>
          <w:p w14:paraId="3D7D53A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Producción</w:t>
            </w:r>
            <w:proofErr w:type="spellEnd"/>
            <w:r>
              <w:rPr>
                <w:sz w:val="14"/>
              </w:rPr>
              <w:t xml:space="preserve"> sin high </w:t>
            </w:r>
            <w:proofErr w:type="spellStart"/>
            <w:r>
              <w:rPr>
                <w:sz w:val="14"/>
              </w:rPr>
              <w:t>ni</w:t>
            </w:r>
            <w:proofErr w:type="spellEnd"/>
            <w:r>
              <w:rPr>
                <w:sz w:val="14"/>
              </w:rPr>
              <w:t xml:space="preserve"> critical (</w:t>
            </w:r>
            <w:proofErr w:type="spellStart"/>
            <w:r>
              <w:rPr>
                <w:sz w:val="14"/>
              </w:rPr>
              <w:t>npm</w:t>
            </w:r>
            <w:proofErr w:type="spellEnd"/>
            <w:r>
              <w:rPr>
                <w:sz w:val="14"/>
              </w:rPr>
              <w:t xml:space="preserve"> audit --omit=dev). </w:t>
            </w:r>
            <w:proofErr w:type="spellStart"/>
            <w:r>
              <w:rPr>
                <w:sz w:val="14"/>
              </w:rPr>
              <w:t>Quedan</w:t>
            </w:r>
            <w:proofErr w:type="spellEnd"/>
            <w:r>
              <w:rPr>
                <w:sz w:val="14"/>
              </w:rPr>
              <w:t xml:space="preserve"> 3 </w:t>
            </w:r>
            <w:proofErr w:type="spellStart"/>
            <w:r>
              <w:rPr>
                <w:sz w:val="14"/>
              </w:rPr>
              <w:t>críticas</w:t>
            </w:r>
            <w:proofErr w:type="spellEnd"/>
            <w:r>
              <w:rPr>
                <w:sz w:val="14"/>
              </w:rPr>
              <w:t xml:space="preserve"> y 6 </w:t>
            </w:r>
            <w:proofErr w:type="spellStart"/>
            <w:r>
              <w:rPr>
                <w:sz w:val="14"/>
              </w:rPr>
              <w:t>altas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build/test; </w:t>
            </w:r>
            <w:proofErr w:type="spellStart"/>
            <w:r>
              <w:rPr>
                <w:sz w:val="14"/>
              </w:rPr>
              <w:t>corregir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exige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saltos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mayores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F4B03" w14:paraId="04A038A3" w14:textId="77777777">
        <w:trPr>
          <w:jc w:val="center"/>
        </w:trPr>
        <w:tc>
          <w:tcPr>
            <w:tcW w:w="850" w:type="dxa"/>
          </w:tcPr>
          <w:p w14:paraId="7FC246B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INC-24</w:t>
            </w:r>
          </w:p>
        </w:tc>
        <w:tc>
          <w:tcPr>
            <w:tcW w:w="1191" w:type="dxa"/>
          </w:tcPr>
          <w:p w14:paraId="5B1F048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SonarQube</w:t>
            </w:r>
          </w:p>
        </w:tc>
        <w:tc>
          <w:tcPr>
            <w:tcW w:w="1191" w:type="dxa"/>
          </w:tcPr>
          <w:p w14:paraId="4FFDEEE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REQ-CAL-03</w:t>
            </w:r>
          </w:p>
        </w:tc>
        <w:tc>
          <w:tcPr>
            <w:tcW w:w="2835" w:type="dxa"/>
          </w:tcPr>
          <w:p w14:paraId="5BC427A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Duplicación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código</w:t>
            </w:r>
            <w:proofErr w:type="spellEnd"/>
            <w:r>
              <w:rPr>
                <w:sz w:val="14"/>
              </w:rPr>
              <w:t xml:space="preserve"> entre </w:t>
            </w:r>
            <w:proofErr w:type="spellStart"/>
            <w:r>
              <w:rPr>
                <w:sz w:val="14"/>
              </w:rPr>
              <w:t>microservicios</w:t>
            </w:r>
            <w:proofErr w:type="spellEnd"/>
            <w:r>
              <w:rPr>
                <w:sz w:val="14"/>
              </w:rPr>
              <w:t xml:space="preserve"> (</w:t>
            </w:r>
            <w:proofErr w:type="spellStart"/>
            <w:r>
              <w:rPr>
                <w:sz w:val="14"/>
              </w:rPr>
              <w:t>SecurityConfig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JwtAuthFilter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manejador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errores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pruebas</w:t>
            </w:r>
            <w:proofErr w:type="spellEnd"/>
            <w:r>
              <w:rPr>
                <w:sz w:val="14"/>
              </w:rPr>
              <w:t xml:space="preserve">): el quality gate </w:t>
            </w:r>
            <w:proofErr w:type="spellStart"/>
            <w:r>
              <w:rPr>
                <w:sz w:val="14"/>
              </w:rPr>
              <w:t>falla</w:t>
            </w:r>
            <w:proofErr w:type="spellEnd"/>
            <w:r>
              <w:rPr>
                <w:sz w:val="14"/>
              </w:rPr>
              <w:t xml:space="preserve"> con 29,7 % de </w:t>
            </w:r>
            <w:proofErr w:type="spellStart"/>
            <w:r>
              <w:rPr>
                <w:sz w:val="14"/>
              </w:rPr>
              <w:t>duplicación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código</w:t>
            </w:r>
            <w:proofErr w:type="spellEnd"/>
            <w:r>
              <w:rPr>
                <w:sz w:val="14"/>
              </w:rPr>
              <w:t xml:space="preserve"> nuevo.</w:t>
            </w:r>
          </w:p>
        </w:tc>
        <w:tc>
          <w:tcPr>
            <w:tcW w:w="2268" w:type="dxa"/>
          </w:tcPr>
          <w:p w14:paraId="0F313F6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inventory, order, shipping y </w:t>
            </w: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>-gateway</w:t>
            </w:r>
          </w:p>
        </w:tc>
        <w:tc>
          <w:tcPr>
            <w:tcW w:w="1077" w:type="dxa"/>
          </w:tcPr>
          <w:p w14:paraId="6F5A2C2E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715DD1C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ABIERTO</w:t>
            </w:r>
          </w:p>
        </w:tc>
        <w:tc>
          <w:tcPr>
            <w:tcW w:w="3402" w:type="dxa"/>
          </w:tcPr>
          <w:p w14:paraId="37459CE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Extraer</w:t>
            </w:r>
            <w:proofErr w:type="spellEnd"/>
            <w:r>
              <w:rPr>
                <w:sz w:val="14"/>
              </w:rPr>
              <w:t xml:space="preserve"> un </w:t>
            </w:r>
            <w:proofErr w:type="spellStart"/>
            <w:r>
              <w:rPr>
                <w:sz w:val="14"/>
              </w:rPr>
              <w:t>módulo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común</w:t>
            </w:r>
            <w:proofErr w:type="spellEnd"/>
            <w:r>
              <w:rPr>
                <w:sz w:val="14"/>
              </w:rPr>
              <w:t xml:space="preserve"> (</w:t>
            </w:r>
            <w:proofErr w:type="spellStart"/>
            <w:r>
              <w:rPr>
                <w:sz w:val="14"/>
              </w:rPr>
              <w:t>librería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seguridad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errores</w:t>
            </w:r>
            <w:proofErr w:type="spellEnd"/>
            <w:r>
              <w:rPr>
                <w:sz w:val="14"/>
              </w:rPr>
              <w:t xml:space="preserve">). Ver </w:t>
            </w:r>
            <w:proofErr w:type="spellStart"/>
            <w:r>
              <w:rPr>
                <w:sz w:val="14"/>
              </w:rPr>
              <w:t>propuesta</w:t>
            </w:r>
            <w:proofErr w:type="spellEnd"/>
            <w:r>
              <w:rPr>
                <w:sz w:val="14"/>
              </w:rPr>
              <w:t xml:space="preserve"> SEG-03.</w:t>
            </w:r>
          </w:p>
        </w:tc>
      </w:tr>
      <w:tr w:rsidR="002F4B03" w14:paraId="253E65EF" w14:textId="77777777">
        <w:trPr>
          <w:jc w:val="center"/>
        </w:trPr>
        <w:tc>
          <w:tcPr>
            <w:tcW w:w="850" w:type="dxa"/>
          </w:tcPr>
          <w:p w14:paraId="11A970FA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INC-12</w:t>
            </w:r>
          </w:p>
        </w:tc>
        <w:tc>
          <w:tcPr>
            <w:tcW w:w="1191" w:type="dxa"/>
          </w:tcPr>
          <w:p w14:paraId="2C5FDD4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Revisión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código</w:t>
            </w:r>
            <w:proofErr w:type="spellEnd"/>
          </w:p>
        </w:tc>
        <w:tc>
          <w:tcPr>
            <w:tcW w:w="1191" w:type="dxa"/>
          </w:tcPr>
          <w:p w14:paraId="74B9621B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REQ-SEG-01</w:t>
            </w:r>
          </w:p>
        </w:tc>
        <w:tc>
          <w:tcPr>
            <w:tcW w:w="2835" w:type="dxa"/>
          </w:tcPr>
          <w:p w14:paraId="06F59A2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El token JWT se </w:t>
            </w:r>
            <w:proofErr w:type="spellStart"/>
            <w:r>
              <w:rPr>
                <w:sz w:val="14"/>
              </w:rPr>
              <w:t>guarda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localStorage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accesible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desde</w:t>
            </w:r>
            <w:proofErr w:type="spellEnd"/>
            <w:r>
              <w:rPr>
                <w:sz w:val="14"/>
              </w:rPr>
              <w:t xml:space="preserve"> scripts de la </w:t>
            </w:r>
            <w:proofErr w:type="spellStart"/>
            <w:r>
              <w:rPr>
                <w:sz w:val="14"/>
              </w:rPr>
              <w:t>página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1728674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frontend/</w:t>
            </w:r>
            <w:proofErr w:type="spellStart"/>
            <w:r>
              <w:rPr>
                <w:sz w:val="14"/>
              </w:rPr>
              <w:t>src</w:t>
            </w:r>
            <w:proofErr w:type="spellEnd"/>
            <w:r>
              <w:rPr>
                <w:sz w:val="14"/>
              </w:rPr>
              <w:t>/context/</w:t>
            </w:r>
            <w:proofErr w:type="spellStart"/>
            <w:r>
              <w:rPr>
                <w:sz w:val="14"/>
              </w:rPr>
              <w:t>AuthContext.jsx</w:t>
            </w:r>
            <w:proofErr w:type="spellEnd"/>
          </w:p>
        </w:tc>
        <w:tc>
          <w:tcPr>
            <w:tcW w:w="1077" w:type="dxa"/>
          </w:tcPr>
          <w:p w14:paraId="040EA16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4051BB8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ABIERTO</w:t>
            </w:r>
          </w:p>
        </w:tc>
        <w:tc>
          <w:tcPr>
            <w:tcW w:w="3402" w:type="dxa"/>
          </w:tcPr>
          <w:p w14:paraId="1A93700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Cookie </w:t>
            </w:r>
            <w:proofErr w:type="spellStart"/>
            <w:r>
              <w:rPr>
                <w:sz w:val="14"/>
              </w:rPr>
              <w:t>HttpOnly</w:t>
            </w:r>
            <w:proofErr w:type="spellEnd"/>
            <w:r>
              <w:rPr>
                <w:sz w:val="14"/>
              </w:rPr>
              <w:t xml:space="preserve"> con </w:t>
            </w:r>
            <w:proofErr w:type="spellStart"/>
            <w:r>
              <w:rPr>
                <w:sz w:val="14"/>
              </w:rPr>
              <w:t>SameSite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protección</w:t>
            </w:r>
            <w:proofErr w:type="spellEnd"/>
            <w:r>
              <w:rPr>
                <w:sz w:val="14"/>
              </w:rPr>
              <w:t xml:space="preserve"> CSRF </w:t>
            </w:r>
            <w:proofErr w:type="spellStart"/>
            <w:r>
              <w:rPr>
                <w:sz w:val="14"/>
              </w:rPr>
              <w:t>reactivada</w:t>
            </w:r>
            <w:proofErr w:type="spellEnd"/>
            <w:r>
              <w:rPr>
                <w:sz w:val="14"/>
              </w:rPr>
              <w:t xml:space="preserve">. Ver </w:t>
            </w:r>
            <w:proofErr w:type="spellStart"/>
            <w:r>
              <w:rPr>
                <w:sz w:val="14"/>
              </w:rPr>
              <w:t>propuesta</w:t>
            </w:r>
            <w:proofErr w:type="spellEnd"/>
            <w:r>
              <w:rPr>
                <w:sz w:val="14"/>
              </w:rPr>
              <w:t xml:space="preserve"> SEG-02.</w:t>
            </w:r>
          </w:p>
        </w:tc>
      </w:tr>
      <w:tr w:rsidR="002F4B03" w14:paraId="007B6F7E" w14:textId="77777777">
        <w:trPr>
          <w:jc w:val="center"/>
        </w:trPr>
        <w:tc>
          <w:tcPr>
            <w:tcW w:w="850" w:type="dxa"/>
          </w:tcPr>
          <w:p w14:paraId="65D9590A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INC-14</w:t>
            </w:r>
          </w:p>
        </w:tc>
        <w:tc>
          <w:tcPr>
            <w:tcW w:w="1191" w:type="dxa"/>
          </w:tcPr>
          <w:p w14:paraId="5E39BEF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Revisión</w:t>
            </w:r>
            <w:proofErr w:type="spellEnd"/>
            <w:r>
              <w:rPr>
                <w:sz w:val="14"/>
              </w:rPr>
              <w:t xml:space="preserve"> visual</w:t>
            </w:r>
          </w:p>
        </w:tc>
        <w:tc>
          <w:tcPr>
            <w:tcW w:w="1191" w:type="dxa"/>
          </w:tcPr>
          <w:p w14:paraId="685F8D2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REQ-CAL-01</w:t>
            </w:r>
          </w:p>
        </w:tc>
        <w:tc>
          <w:tcPr>
            <w:tcW w:w="2835" w:type="dxa"/>
          </w:tcPr>
          <w:p w14:paraId="34B7DED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La </w:t>
            </w:r>
            <w:proofErr w:type="spellStart"/>
            <w:r>
              <w:rPr>
                <w:sz w:val="14"/>
              </w:rPr>
              <w:t>pantalla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inicio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presenta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como</w:t>
            </w:r>
            <w:proofErr w:type="spellEnd"/>
            <w:r>
              <w:rPr>
                <w:sz w:val="14"/>
              </w:rPr>
              <w:t xml:space="preserve"> 'PERFUMERÍA' y el </w:t>
            </w:r>
            <w:proofErr w:type="spellStart"/>
            <w:r>
              <w:rPr>
                <w:sz w:val="14"/>
              </w:rPr>
              <w:t>título</w:t>
            </w:r>
            <w:proofErr w:type="spellEnd"/>
            <w:r>
              <w:rPr>
                <w:sz w:val="14"/>
              </w:rPr>
              <w:t xml:space="preserve"> HTML </w:t>
            </w:r>
            <w:proofErr w:type="spellStart"/>
            <w:r>
              <w:rPr>
                <w:sz w:val="14"/>
              </w:rPr>
              <w:t>como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lastRenderedPageBreak/>
              <w:t>'</w:t>
            </w:r>
            <w:proofErr w:type="spellStart"/>
            <w:r>
              <w:rPr>
                <w:sz w:val="14"/>
              </w:rPr>
              <w:t>SmartLogix</w:t>
            </w:r>
            <w:proofErr w:type="spellEnd"/>
            <w:r>
              <w:rPr>
                <w:sz w:val="14"/>
              </w:rPr>
              <w:t>'.</w:t>
            </w:r>
          </w:p>
        </w:tc>
        <w:tc>
          <w:tcPr>
            <w:tcW w:w="2268" w:type="dxa"/>
          </w:tcPr>
          <w:p w14:paraId="0CEC189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lastRenderedPageBreak/>
              <w:t>frontend (</w:t>
            </w:r>
            <w:proofErr w:type="spellStart"/>
            <w:r>
              <w:rPr>
                <w:sz w:val="14"/>
              </w:rPr>
              <w:t>captura</w:t>
            </w:r>
            <w:proofErr w:type="spellEnd"/>
            <w:r>
              <w:rPr>
                <w:sz w:val="14"/>
              </w:rPr>
              <w:t xml:space="preserve"> UI-01 a UI-05)</w:t>
            </w:r>
          </w:p>
        </w:tc>
        <w:tc>
          <w:tcPr>
            <w:tcW w:w="1077" w:type="dxa"/>
          </w:tcPr>
          <w:p w14:paraId="587783A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LEVE</w:t>
            </w:r>
          </w:p>
        </w:tc>
        <w:tc>
          <w:tcPr>
            <w:tcW w:w="1474" w:type="dxa"/>
          </w:tcPr>
          <w:p w14:paraId="7C02D67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ABIERTO</w:t>
            </w:r>
          </w:p>
        </w:tc>
        <w:tc>
          <w:tcPr>
            <w:tcW w:w="3402" w:type="dxa"/>
          </w:tcPr>
          <w:p w14:paraId="13E9840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Unificar</w:t>
            </w:r>
            <w:proofErr w:type="spellEnd"/>
            <w:r>
              <w:rPr>
                <w:sz w:val="14"/>
              </w:rPr>
              <w:t xml:space="preserve"> el </w:t>
            </w:r>
            <w:proofErr w:type="spellStart"/>
            <w:r>
              <w:rPr>
                <w:sz w:val="14"/>
              </w:rPr>
              <w:t>nombre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F4B03" w14:paraId="0936F9C3" w14:textId="77777777">
        <w:trPr>
          <w:jc w:val="center"/>
        </w:trPr>
        <w:tc>
          <w:tcPr>
            <w:tcW w:w="850" w:type="dxa"/>
          </w:tcPr>
          <w:p w14:paraId="1A70F1EB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INC-03</w:t>
            </w:r>
          </w:p>
        </w:tc>
        <w:tc>
          <w:tcPr>
            <w:tcW w:w="1191" w:type="dxa"/>
          </w:tcPr>
          <w:p w14:paraId="79FD803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CP-11</w:t>
            </w:r>
          </w:p>
        </w:tc>
        <w:tc>
          <w:tcPr>
            <w:tcW w:w="1191" w:type="dxa"/>
          </w:tcPr>
          <w:p w14:paraId="0D2D8E8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REQ-SEG-03</w:t>
            </w:r>
          </w:p>
        </w:tc>
        <w:tc>
          <w:tcPr>
            <w:tcW w:w="2835" w:type="dxa"/>
          </w:tcPr>
          <w:p w14:paraId="27C16B3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Excepciones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conversión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devolvían</w:t>
            </w:r>
            <w:proofErr w:type="spellEnd"/>
            <w:r>
              <w:rPr>
                <w:sz w:val="14"/>
              </w:rPr>
              <w:t xml:space="preserve"> 404 con el </w:t>
            </w:r>
            <w:proofErr w:type="spellStart"/>
            <w:r>
              <w:rPr>
                <w:sz w:val="14"/>
              </w:rPr>
              <w:t>mensaje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interno</w:t>
            </w:r>
            <w:proofErr w:type="spellEnd"/>
            <w:r>
              <w:rPr>
                <w:sz w:val="14"/>
              </w:rPr>
              <w:t xml:space="preserve"> del framework.</w:t>
            </w:r>
          </w:p>
        </w:tc>
        <w:tc>
          <w:tcPr>
            <w:tcW w:w="2268" w:type="dxa"/>
          </w:tcPr>
          <w:p w14:paraId="423A1FB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GlobalExceptionHandler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4ADEFB4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6759D5A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7C66A78E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Respuesta </w:t>
            </w:r>
            <w:proofErr w:type="spellStart"/>
            <w:r>
              <w:rPr>
                <w:sz w:val="14"/>
              </w:rPr>
              <w:t>genérica</w:t>
            </w:r>
            <w:proofErr w:type="spellEnd"/>
            <w:r>
              <w:rPr>
                <w:sz w:val="14"/>
              </w:rPr>
              <w:t xml:space="preserve"> sin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técnico</w:t>
            </w:r>
            <w:proofErr w:type="spellEnd"/>
            <w:r>
              <w:rPr>
                <w:sz w:val="14"/>
              </w:rPr>
              <w:t>. CP-11.</w:t>
            </w:r>
          </w:p>
        </w:tc>
      </w:tr>
      <w:tr w:rsidR="002F4B03" w14:paraId="55221985" w14:textId="77777777">
        <w:trPr>
          <w:jc w:val="center"/>
        </w:trPr>
        <w:tc>
          <w:tcPr>
            <w:tcW w:w="850" w:type="dxa"/>
          </w:tcPr>
          <w:p w14:paraId="1D18550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INC-04</w:t>
            </w:r>
          </w:p>
        </w:tc>
        <w:tc>
          <w:tcPr>
            <w:tcW w:w="1191" w:type="dxa"/>
          </w:tcPr>
          <w:p w14:paraId="4982C74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CP-02</w:t>
            </w:r>
          </w:p>
        </w:tc>
        <w:tc>
          <w:tcPr>
            <w:tcW w:w="1191" w:type="dxa"/>
          </w:tcPr>
          <w:p w14:paraId="3924EC6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REQ-SEG-01</w:t>
            </w:r>
          </w:p>
        </w:tc>
        <w:tc>
          <w:tcPr>
            <w:tcW w:w="2835" w:type="dxa"/>
          </w:tcPr>
          <w:p w14:paraId="588E08E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Credenciales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inválidas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duplicado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respondían</w:t>
            </w:r>
            <w:proofErr w:type="spellEnd"/>
            <w:r>
              <w:rPr>
                <w:sz w:val="14"/>
              </w:rPr>
              <w:t xml:space="preserve"> 403.</w:t>
            </w:r>
          </w:p>
        </w:tc>
        <w:tc>
          <w:tcPr>
            <w:tcW w:w="2268" w:type="dxa"/>
          </w:tcPr>
          <w:p w14:paraId="5BF9604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>-gateway (base)</w:t>
            </w:r>
          </w:p>
        </w:tc>
        <w:tc>
          <w:tcPr>
            <w:tcW w:w="1077" w:type="dxa"/>
          </w:tcPr>
          <w:p w14:paraId="08F0AC5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14103FD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4E6D60A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401 y 409. CP-02.</w:t>
            </w:r>
          </w:p>
        </w:tc>
      </w:tr>
      <w:tr w:rsidR="002F4B03" w14:paraId="412BFF6D" w14:textId="77777777">
        <w:trPr>
          <w:jc w:val="center"/>
        </w:trPr>
        <w:tc>
          <w:tcPr>
            <w:tcW w:w="850" w:type="dxa"/>
          </w:tcPr>
          <w:p w14:paraId="1839F34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INC-05</w:t>
            </w:r>
          </w:p>
        </w:tc>
        <w:tc>
          <w:tcPr>
            <w:tcW w:w="1191" w:type="dxa"/>
          </w:tcPr>
          <w:p w14:paraId="0236130E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CP-04</w:t>
            </w:r>
          </w:p>
        </w:tc>
        <w:tc>
          <w:tcPr>
            <w:tcW w:w="1191" w:type="dxa"/>
          </w:tcPr>
          <w:p w14:paraId="6F85BF0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REQ-FUNC-02</w:t>
            </w:r>
          </w:p>
        </w:tc>
        <w:tc>
          <w:tcPr>
            <w:tcW w:w="2835" w:type="dxa"/>
          </w:tcPr>
          <w:p w14:paraId="78FE393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Tipo de </w:t>
            </w:r>
            <w:proofErr w:type="spellStart"/>
            <w:r>
              <w:rPr>
                <w:sz w:val="14"/>
              </w:rPr>
              <w:t>orden</w:t>
            </w:r>
            <w:proofErr w:type="spellEnd"/>
            <w:r>
              <w:rPr>
                <w:sz w:val="14"/>
              </w:rPr>
              <w:t xml:space="preserve"> no </w:t>
            </w:r>
            <w:proofErr w:type="spellStart"/>
            <w:r>
              <w:rPr>
                <w:sz w:val="14"/>
              </w:rPr>
              <w:t>soportado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respondía</w:t>
            </w:r>
            <w:proofErr w:type="spellEnd"/>
            <w:r>
              <w:rPr>
                <w:sz w:val="14"/>
              </w:rPr>
              <w:t xml:space="preserve"> 404.</w:t>
            </w:r>
          </w:p>
        </w:tc>
        <w:tc>
          <w:tcPr>
            <w:tcW w:w="2268" w:type="dxa"/>
          </w:tcPr>
          <w:p w14:paraId="4BE5393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order-service </w:t>
            </w:r>
            <w:proofErr w:type="spellStart"/>
            <w:r>
              <w:rPr>
                <w:sz w:val="14"/>
              </w:rPr>
              <w:t>OrderService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33D0A4C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664F6B0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0FC9862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400 con </w:t>
            </w:r>
            <w:proofErr w:type="spellStart"/>
            <w:r>
              <w:rPr>
                <w:sz w:val="14"/>
              </w:rPr>
              <w:t>mensaje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controlado</w:t>
            </w:r>
            <w:proofErr w:type="spellEnd"/>
            <w:r>
              <w:rPr>
                <w:sz w:val="14"/>
              </w:rPr>
              <w:t>. CP-04.</w:t>
            </w:r>
          </w:p>
        </w:tc>
      </w:tr>
      <w:tr w:rsidR="002F4B03" w14:paraId="7B6F4AB3" w14:textId="77777777">
        <w:trPr>
          <w:jc w:val="center"/>
        </w:trPr>
        <w:tc>
          <w:tcPr>
            <w:tcW w:w="850" w:type="dxa"/>
          </w:tcPr>
          <w:p w14:paraId="4FF2C51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INC-07</w:t>
            </w:r>
          </w:p>
        </w:tc>
        <w:tc>
          <w:tcPr>
            <w:tcW w:w="1191" w:type="dxa"/>
          </w:tcPr>
          <w:p w14:paraId="2F803B6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CP-14</w:t>
            </w:r>
          </w:p>
        </w:tc>
        <w:tc>
          <w:tcPr>
            <w:tcW w:w="1191" w:type="dxa"/>
          </w:tcPr>
          <w:p w14:paraId="6572D64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REQ-CAL-01</w:t>
            </w:r>
          </w:p>
        </w:tc>
        <w:tc>
          <w:tcPr>
            <w:tcW w:w="2835" w:type="dxa"/>
          </w:tcPr>
          <w:p w14:paraId="019313B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El gate de </w:t>
            </w:r>
            <w:proofErr w:type="spellStart"/>
            <w:r>
              <w:rPr>
                <w:sz w:val="14"/>
              </w:rPr>
              <w:t>JaCoCo</w:t>
            </w:r>
            <w:proofErr w:type="spellEnd"/>
            <w:r>
              <w:rPr>
                <w:sz w:val="14"/>
              </w:rPr>
              <w:t xml:space="preserve"> no se </w:t>
            </w:r>
            <w:proofErr w:type="spellStart"/>
            <w:r>
              <w:rPr>
                <w:sz w:val="14"/>
              </w:rPr>
              <w:t>ejecutaba</w:t>
            </w:r>
            <w:proofErr w:type="spellEnd"/>
            <w:r>
              <w:rPr>
                <w:sz w:val="14"/>
              </w:rPr>
              <w:t xml:space="preserve">: el </w:t>
            </w:r>
            <w:proofErr w:type="spellStart"/>
            <w:r>
              <w:rPr>
                <w:sz w:val="14"/>
              </w:rPr>
              <w:t>argLine</w:t>
            </w:r>
            <w:proofErr w:type="spellEnd"/>
            <w:r>
              <w:rPr>
                <w:sz w:val="14"/>
              </w:rPr>
              <w:t xml:space="preserve"> de Surefire </w:t>
            </w:r>
            <w:proofErr w:type="spellStart"/>
            <w:r>
              <w:rPr>
                <w:sz w:val="14"/>
              </w:rPr>
              <w:t>sustituía</w:t>
            </w:r>
            <w:proofErr w:type="spellEnd"/>
            <w:r>
              <w:rPr>
                <w:sz w:val="14"/>
              </w:rPr>
              <w:t xml:space="preserve"> al </w:t>
            </w:r>
            <w:proofErr w:type="spellStart"/>
            <w:r>
              <w:rPr>
                <w:sz w:val="14"/>
              </w:rPr>
              <w:t>agente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02676C7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pom.xml de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cuatro </w:t>
            </w:r>
            <w:proofErr w:type="spellStart"/>
            <w:r>
              <w:rPr>
                <w:sz w:val="14"/>
              </w:rPr>
              <w:t>módulos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54B88159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4547053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509EE97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argLine</w:t>
            </w:r>
            <w:proofErr w:type="spellEnd"/>
            <w:r>
              <w:rPr>
                <w:sz w:val="14"/>
              </w:rPr>
              <w:t xml:space="preserve"> = @{argLine}. CP-14 con </w:t>
            </w:r>
            <w:proofErr w:type="spellStart"/>
            <w:r>
              <w:rPr>
                <w:sz w:val="14"/>
              </w:rPr>
              <w:t>cobertura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medida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módulo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F4B03" w14:paraId="7D7CA71D" w14:textId="77777777">
        <w:trPr>
          <w:jc w:val="center"/>
        </w:trPr>
        <w:tc>
          <w:tcPr>
            <w:tcW w:w="850" w:type="dxa"/>
          </w:tcPr>
          <w:p w14:paraId="7791B86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INC-23</w:t>
            </w:r>
          </w:p>
        </w:tc>
        <w:tc>
          <w:tcPr>
            <w:tcW w:w="1191" w:type="dxa"/>
          </w:tcPr>
          <w:p w14:paraId="2C5B24C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Revisión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código</w:t>
            </w:r>
            <w:proofErr w:type="spellEnd"/>
          </w:p>
        </w:tc>
        <w:tc>
          <w:tcPr>
            <w:tcW w:w="1191" w:type="dxa"/>
          </w:tcPr>
          <w:p w14:paraId="3F9DA68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REQ-SEG-03</w:t>
            </w:r>
          </w:p>
        </w:tc>
        <w:tc>
          <w:tcPr>
            <w:tcW w:w="2835" w:type="dxa"/>
          </w:tcPr>
          <w:p w14:paraId="1E0B5008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Los logs del BFF </w:t>
            </w:r>
            <w:proofErr w:type="spellStart"/>
            <w:r>
              <w:rPr>
                <w:sz w:val="14"/>
              </w:rPr>
              <w:t>registraban</w:t>
            </w:r>
            <w:proofErr w:type="spellEnd"/>
            <w:r>
              <w:rPr>
                <w:sz w:val="14"/>
              </w:rPr>
              <w:t xml:space="preserve"> el </w:t>
            </w:r>
            <w:proofErr w:type="spellStart"/>
            <w:r>
              <w:rPr>
                <w:sz w:val="14"/>
              </w:rPr>
              <w:t>mensaje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excepción</w:t>
            </w:r>
            <w:proofErr w:type="spellEnd"/>
            <w:r>
              <w:rPr>
                <w:sz w:val="14"/>
              </w:rPr>
              <w:t xml:space="preserve"> (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inyección</w:t>
            </w:r>
            <w:proofErr w:type="spellEnd"/>
            <w:r>
              <w:rPr>
                <w:sz w:val="14"/>
              </w:rPr>
              <w:t xml:space="preserve"> CRLF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logs).</w:t>
            </w:r>
          </w:p>
        </w:tc>
        <w:tc>
          <w:tcPr>
            <w:tcW w:w="2268" w:type="dxa"/>
          </w:tcPr>
          <w:p w14:paraId="330A107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 xml:space="preserve">-gateway </w:t>
            </w:r>
            <w:proofErr w:type="spellStart"/>
            <w:r>
              <w:rPr>
                <w:sz w:val="14"/>
              </w:rPr>
              <w:t>GlobalExceptionHandler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2426324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LEVE</w:t>
            </w:r>
          </w:p>
        </w:tc>
        <w:tc>
          <w:tcPr>
            <w:tcW w:w="1474" w:type="dxa"/>
          </w:tcPr>
          <w:p w14:paraId="68634BC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445EA21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Se </w:t>
            </w:r>
            <w:proofErr w:type="spellStart"/>
            <w:r>
              <w:rPr>
                <w:sz w:val="14"/>
              </w:rPr>
              <w:t>registra</w:t>
            </w:r>
            <w:proofErr w:type="spellEnd"/>
            <w:r>
              <w:rPr>
                <w:sz w:val="14"/>
              </w:rPr>
              <w:t xml:space="preserve"> solo el </w:t>
            </w:r>
            <w:proofErr w:type="spellStart"/>
            <w:r>
              <w:rPr>
                <w:sz w:val="14"/>
              </w:rPr>
              <w:t>código</w:t>
            </w:r>
            <w:proofErr w:type="spellEnd"/>
            <w:r>
              <w:rPr>
                <w:sz w:val="14"/>
              </w:rPr>
              <w:t xml:space="preserve"> HTTP o un </w:t>
            </w:r>
            <w:proofErr w:type="spellStart"/>
            <w:r>
              <w:rPr>
                <w:sz w:val="14"/>
              </w:rPr>
              <w:t>texto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constante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SpotBugs</w:t>
            </w:r>
            <w:proofErr w:type="spellEnd"/>
            <w:r>
              <w:rPr>
                <w:sz w:val="14"/>
              </w:rPr>
              <w:t xml:space="preserve"> CRLF: 0.</w:t>
            </w:r>
          </w:p>
        </w:tc>
      </w:tr>
      <w:tr w:rsidR="002F4B03" w14:paraId="0CA96EB0" w14:textId="77777777">
        <w:trPr>
          <w:jc w:val="center"/>
        </w:trPr>
        <w:tc>
          <w:tcPr>
            <w:tcW w:w="850" w:type="dxa"/>
          </w:tcPr>
          <w:p w14:paraId="3223F92C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INC-25</w:t>
            </w:r>
          </w:p>
        </w:tc>
        <w:tc>
          <w:tcPr>
            <w:tcW w:w="1191" w:type="dxa"/>
          </w:tcPr>
          <w:p w14:paraId="291AED9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SonarQube</w:t>
            </w:r>
          </w:p>
        </w:tc>
        <w:tc>
          <w:tcPr>
            <w:tcW w:w="1191" w:type="dxa"/>
          </w:tcPr>
          <w:p w14:paraId="0918B2B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REQ-CAL-03</w:t>
            </w:r>
          </w:p>
        </w:tc>
        <w:tc>
          <w:tcPr>
            <w:tcW w:w="2835" w:type="dxa"/>
          </w:tcPr>
          <w:p w14:paraId="138BC9B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Frontend: 2 bugs (</w:t>
            </w:r>
            <w:proofErr w:type="spellStart"/>
            <w:r>
              <w:rPr>
                <w:sz w:val="14"/>
              </w:rPr>
              <w:t>promesas</w:t>
            </w:r>
            <w:proofErr w:type="spellEnd"/>
            <w:r>
              <w:rPr>
                <w:sz w:val="14"/>
              </w:rPr>
              <w:t xml:space="preserve"> sin </w:t>
            </w:r>
            <w:proofErr w:type="spellStart"/>
            <w:r>
              <w:rPr>
                <w:sz w:val="14"/>
              </w:rPr>
              <w:t>manejo</w:t>
            </w:r>
            <w:proofErr w:type="spellEnd"/>
            <w:r>
              <w:rPr>
                <w:sz w:val="14"/>
              </w:rPr>
              <w:t xml:space="preserve"> de error) y 2 code smells (regex super-lineal, </w:t>
            </w:r>
            <w:proofErr w:type="spellStart"/>
            <w:r>
              <w:rPr>
                <w:sz w:val="14"/>
              </w:rPr>
              <w:t>isNaN</w:t>
            </w:r>
            <w:proofErr w:type="spellEnd"/>
            <w:r>
              <w:rPr>
                <w:sz w:val="14"/>
              </w:rPr>
              <w:t>).</w:t>
            </w:r>
          </w:p>
        </w:tc>
        <w:tc>
          <w:tcPr>
            <w:tcW w:w="2268" w:type="dxa"/>
          </w:tcPr>
          <w:p w14:paraId="74C5C7F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OrderStatus.jsx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ProductCatalog.jsx</w:t>
            </w:r>
            <w:proofErr w:type="spellEnd"/>
            <w:r>
              <w:rPr>
                <w:sz w:val="14"/>
              </w:rPr>
              <w:t>, formatPrice.js</w:t>
            </w:r>
          </w:p>
        </w:tc>
        <w:tc>
          <w:tcPr>
            <w:tcW w:w="1077" w:type="dxa"/>
          </w:tcPr>
          <w:p w14:paraId="62955D2B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LEVE</w:t>
            </w:r>
          </w:p>
        </w:tc>
        <w:tc>
          <w:tcPr>
            <w:tcW w:w="1474" w:type="dxa"/>
          </w:tcPr>
          <w:p w14:paraId="17242000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5FEC709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Manejo</w:t>
            </w:r>
            <w:proofErr w:type="spellEnd"/>
            <w:r>
              <w:rPr>
                <w:sz w:val="14"/>
              </w:rPr>
              <w:t xml:space="preserve"> de error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las </w:t>
            </w:r>
            <w:proofErr w:type="spellStart"/>
            <w:r>
              <w:rPr>
                <w:sz w:val="14"/>
              </w:rPr>
              <w:t>promesas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expresión</w:t>
            </w:r>
            <w:proofErr w:type="spellEnd"/>
            <w:r>
              <w:rPr>
                <w:sz w:val="14"/>
              </w:rPr>
              <w:t xml:space="preserve"> sin regex. SonarQube frontend: 0 bugs y 0 smells.</w:t>
            </w:r>
          </w:p>
        </w:tc>
      </w:tr>
      <w:tr w:rsidR="002F4B03" w14:paraId="5F449557" w14:textId="77777777">
        <w:trPr>
          <w:jc w:val="center"/>
        </w:trPr>
        <w:tc>
          <w:tcPr>
            <w:tcW w:w="850" w:type="dxa"/>
          </w:tcPr>
          <w:p w14:paraId="5B08112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INC-06</w:t>
            </w:r>
          </w:p>
        </w:tc>
        <w:tc>
          <w:tcPr>
            <w:tcW w:w="1191" w:type="dxa"/>
          </w:tcPr>
          <w:p w14:paraId="5F860BDC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CP-08</w:t>
            </w:r>
          </w:p>
        </w:tc>
        <w:tc>
          <w:tcPr>
            <w:tcW w:w="1191" w:type="dxa"/>
          </w:tcPr>
          <w:p w14:paraId="3481CDD7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REQ-VAL-01</w:t>
            </w:r>
          </w:p>
        </w:tc>
        <w:tc>
          <w:tcPr>
            <w:tcW w:w="2835" w:type="dxa"/>
          </w:tcPr>
          <w:p w14:paraId="72C27F8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Un error 400 de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llegaba</w:t>
            </w:r>
            <w:proofErr w:type="spellEnd"/>
            <w:r>
              <w:rPr>
                <w:sz w:val="14"/>
              </w:rPr>
              <w:t xml:space="preserve"> al </w:t>
            </w:r>
            <w:proofErr w:type="spellStart"/>
            <w:r>
              <w:rPr>
                <w:sz w:val="14"/>
              </w:rPr>
              <w:t>cliente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como</w:t>
            </w:r>
            <w:proofErr w:type="spellEnd"/>
            <w:r>
              <w:rPr>
                <w:sz w:val="14"/>
              </w:rPr>
              <w:t xml:space="preserve"> 403 a </w:t>
            </w:r>
            <w:proofErr w:type="spellStart"/>
            <w:r>
              <w:rPr>
                <w:sz w:val="14"/>
              </w:rPr>
              <w:t>través</w:t>
            </w:r>
            <w:proofErr w:type="spellEnd"/>
            <w:r>
              <w:rPr>
                <w:sz w:val="14"/>
              </w:rPr>
              <w:t xml:space="preserve"> del BFF.</w:t>
            </w:r>
          </w:p>
        </w:tc>
        <w:tc>
          <w:tcPr>
            <w:tcW w:w="2268" w:type="dxa"/>
          </w:tcPr>
          <w:p w14:paraId="2AA44B3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bff</w:t>
            </w:r>
            <w:proofErr w:type="spellEnd"/>
            <w:r>
              <w:rPr>
                <w:sz w:val="14"/>
              </w:rPr>
              <w:t>-gateway (base; causa probable)</w:t>
            </w:r>
          </w:p>
        </w:tc>
        <w:tc>
          <w:tcPr>
            <w:tcW w:w="1077" w:type="dxa"/>
          </w:tcPr>
          <w:p w14:paraId="7BE76F7F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78AD638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2ECF3C2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Propagación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errores</w:t>
            </w:r>
            <w:proofErr w:type="spellEnd"/>
            <w:r>
              <w:rPr>
                <w:sz w:val="14"/>
              </w:rPr>
              <w:t xml:space="preserve"> 4xx del </w:t>
            </w:r>
            <w:proofErr w:type="spellStart"/>
            <w:r>
              <w:rPr>
                <w:sz w:val="14"/>
              </w:rPr>
              <w:t>servicio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destino</w:t>
            </w:r>
            <w:proofErr w:type="spellEnd"/>
            <w:r>
              <w:rPr>
                <w:sz w:val="14"/>
              </w:rPr>
              <w:t>. CP-08.</w:t>
            </w:r>
          </w:p>
        </w:tc>
      </w:tr>
      <w:tr w:rsidR="002F4B03" w14:paraId="534BB7FB" w14:textId="77777777">
        <w:trPr>
          <w:jc w:val="center"/>
        </w:trPr>
        <w:tc>
          <w:tcPr>
            <w:tcW w:w="850" w:type="dxa"/>
          </w:tcPr>
          <w:p w14:paraId="65220245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INC-10</w:t>
            </w:r>
          </w:p>
        </w:tc>
        <w:tc>
          <w:tcPr>
            <w:tcW w:w="1191" w:type="dxa"/>
          </w:tcPr>
          <w:p w14:paraId="64BDFED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CP-17</w:t>
            </w:r>
          </w:p>
        </w:tc>
        <w:tc>
          <w:tcPr>
            <w:tcW w:w="1191" w:type="dxa"/>
          </w:tcPr>
          <w:p w14:paraId="67E6358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REQ-DEP-01</w:t>
            </w:r>
          </w:p>
        </w:tc>
        <w:tc>
          <w:tcPr>
            <w:tcW w:w="2835" w:type="dxa"/>
          </w:tcPr>
          <w:p w14:paraId="05A14BF3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 xml:space="preserve">Sin </w:t>
            </w:r>
            <w:proofErr w:type="spellStart"/>
            <w:r>
              <w:rPr>
                <w:sz w:val="14"/>
              </w:rPr>
              <w:t>Dockerfile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</w:t>
            </w:r>
            <w:proofErr w:type="spellEnd"/>
            <w:r>
              <w:rPr>
                <w:sz w:val="14"/>
              </w:rPr>
              <w:t xml:space="preserve"> docker-</w:t>
            </w:r>
            <w:proofErr w:type="spellStart"/>
            <w:r>
              <w:rPr>
                <w:sz w:val="14"/>
              </w:rPr>
              <w:t>compose.yml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17EB681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Raíz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repositorio</w:t>
            </w:r>
            <w:proofErr w:type="spellEnd"/>
            <w:r>
              <w:rPr>
                <w:sz w:val="14"/>
              </w:rPr>
              <w:t xml:space="preserve"> (base)</w:t>
            </w:r>
          </w:p>
        </w:tc>
        <w:tc>
          <w:tcPr>
            <w:tcW w:w="1077" w:type="dxa"/>
          </w:tcPr>
          <w:p w14:paraId="3D043642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65A252E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1F5321F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Imágenes</w:t>
            </w:r>
            <w:proofErr w:type="spellEnd"/>
            <w:r>
              <w:rPr>
                <w:sz w:val="14"/>
              </w:rPr>
              <w:t xml:space="preserve"> multi-</w:t>
            </w:r>
            <w:proofErr w:type="spellStart"/>
            <w:r>
              <w:rPr>
                <w:sz w:val="14"/>
              </w:rPr>
              <w:t>etapa</w:t>
            </w:r>
            <w:proofErr w:type="spellEnd"/>
            <w:r>
              <w:rPr>
                <w:sz w:val="14"/>
              </w:rPr>
              <w:t xml:space="preserve"> y Compose con JWT_SECRET </w:t>
            </w:r>
            <w:proofErr w:type="spellStart"/>
            <w:r>
              <w:rPr>
                <w:sz w:val="14"/>
              </w:rPr>
              <w:t>obligatorio</w:t>
            </w:r>
            <w:proofErr w:type="spellEnd"/>
            <w:r>
              <w:rPr>
                <w:sz w:val="14"/>
              </w:rPr>
              <w:t>. CP-17.</w:t>
            </w:r>
          </w:p>
        </w:tc>
      </w:tr>
      <w:tr w:rsidR="002F4B03" w14:paraId="7ABE4ADF" w14:textId="77777777">
        <w:trPr>
          <w:jc w:val="center"/>
        </w:trPr>
        <w:tc>
          <w:tcPr>
            <w:tcW w:w="850" w:type="dxa"/>
          </w:tcPr>
          <w:p w14:paraId="1ADE068E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INC-11</w:t>
            </w:r>
          </w:p>
        </w:tc>
        <w:tc>
          <w:tcPr>
            <w:tcW w:w="1191" w:type="dxa"/>
          </w:tcPr>
          <w:p w14:paraId="52AE3E6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Revisión</w:t>
            </w:r>
            <w:proofErr w:type="spellEnd"/>
            <w:r>
              <w:rPr>
                <w:sz w:val="14"/>
              </w:rPr>
              <w:t xml:space="preserve"> documental</w:t>
            </w:r>
          </w:p>
        </w:tc>
        <w:tc>
          <w:tcPr>
            <w:tcW w:w="1191" w:type="dxa"/>
          </w:tcPr>
          <w:p w14:paraId="019D57A1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REQ-CAL-01</w:t>
            </w:r>
          </w:p>
        </w:tc>
        <w:tc>
          <w:tcPr>
            <w:tcW w:w="2835" w:type="dxa"/>
          </w:tcPr>
          <w:p w14:paraId="0C377D4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Cifras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cobertura</w:t>
            </w:r>
            <w:proofErr w:type="spellEnd"/>
            <w:r>
              <w:rPr>
                <w:sz w:val="14"/>
              </w:rPr>
              <w:t xml:space="preserve"> de la Ev1 no </w:t>
            </w:r>
            <w:proofErr w:type="spellStart"/>
            <w:r>
              <w:rPr>
                <w:sz w:val="14"/>
              </w:rPr>
              <w:t>reproducibles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</w:tcPr>
          <w:p w14:paraId="47CDD2B4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Informe de la Ev1</w:t>
            </w:r>
          </w:p>
        </w:tc>
        <w:tc>
          <w:tcPr>
            <w:tcW w:w="1077" w:type="dxa"/>
          </w:tcPr>
          <w:p w14:paraId="3E19146D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MODERADO</w:t>
            </w:r>
          </w:p>
        </w:tc>
        <w:tc>
          <w:tcPr>
            <w:tcW w:w="1474" w:type="dxa"/>
          </w:tcPr>
          <w:p w14:paraId="63317156" w14:textId="77777777" w:rsidR="002F4B03" w:rsidRDefault="003E2516">
            <w:pPr>
              <w:spacing w:line="240" w:lineRule="auto"/>
              <w:jc w:val="left"/>
            </w:pPr>
            <w:r>
              <w:rPr>
                <w:sz w:val="14"/>
              </w:rPr>
              <w:t>CERRADO</w:t>
            </w:r>
          </w:p>
        </w:tc>
        <w:tc>
          <w:tcPr>
            <w:tcW w:w="3402" w:type="dxa"/>
          </w:tcPr>
          <w:p w14:paraId="7AD5E4F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4"/>
              </w:rPr>
              <w:t>Cifras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medidas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corregidas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en</w:t>
            </w:r>
            <w:proofErr w:type="spellEnd"/>
            <w:r>
              <w:rPr>
                <w:sz w:val="14"/>
              </w:rPr>
              <w:t xml:space="preserve"> el </w:t>
            </w:r>
            <w:proofErr w:type="spellStart"/>
            <w:r>
              <w:rPr>
                <w:sz w:val="14"/>
              </w:rPr>
              <w:t>informe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Encargo</w:t>
            </w:r>
            <w:proofErr w:type="spellEnd"/>
            <w:r>
              <w:rPr>
                <w:sz w:val="14"/>
              </w:rPr>
              <w:t xml:space="preserve"> 2.</w:t>
            </w:r>
          </w:p>
        </w:tc>
      </w:tr>
    </w:tbl>
    <w:p w14:paraId="714B372F" w14:textId="77777777" w:rsidR="002F4B03" w:rsidRDefault="002F4B03">
      <w:pPr>
        <w:spacing w:line="240" w:lineRule="auto"/>
      </w:pPr>
    </w:p>
    <w:p w14:paraId="6D90EEBF" w14:textId="77777777" w:rsidR="002F4B03" w:rsidRDefault="003E2516">
      <w:proofErr w:type="spellStart"/>
      <w:r>
        <w:t>Resumen</w:t>
      </w:r>
      <w:proofErr w:type="spellEnd"/>
      <w:r>
        <w:t xml:space="preserve">: 24 </w:t>
      </w:r>
      <w:proofErr w:type="spellStart"/>
      <w:r>
        <w:t>incidentes</w:t>
      </w:r>
      <w:proofErr w:type="spellEnd"/>
      <w:r>
        <w:t xml:space="preserve"> (</w:t>
      </w:r>
      <w:proofErr w:type="spellStart"/>
      <w:r>
        <w:t>crítico</w:t>
      </w:r>
      <w:proofErr w:type="spellEnd"/>
      <w:r>
        <w:t xml:space="preserve">: 3, grave: 4, </w:t>
      </w:r>
      <w:proofErr w:type="spellStart"/>
      <w:r>
        <w:t>moderado</w:t>
      </w:r>
      <w:proofErr w:type="spellEnd"/>
      <w:r>
        <w:t xml:space="preserve">: 14, </w:t>
      </w:r>
      <w:proofErr w:type="spellStart"/>
      <w:r>
        <w:t>leve</w:t>
      </w:r>
      <w:proofErr w:type="spellEnd"/>
      <w:r>
        <w:t xml:space="preserve">: 3). </w:t>
      </w:r>
      <w:proofErr w:type="spellStart"/>
      <w:r>
        <w:t>Cerrados</w:t>
      </w:r>
      <w:proofErr w:type="spellEnd"/>
      <w:r>
        <w:t xml:space="preserve">: 18. </w:t>
      </w:r>
      <w:proofErr w:type="spellStart"/>
      <w:r>
        <w:t>Abiertos</w:t>
      </w:r>
      <w:proofErr w:type="spellEnd"/>
      <w:r>
        <w:t xml:space="preserve">, </w:t>
      </w:r>
      <w:proofErr w:type="spellStart"/>
      <w:r>
        <w:t>mitigados</w:t>
      </w:r>
      <w:proofErr w:type="spellEnd"/>
      <w:r>
        <w:t xml:space="preserve"> con residual o con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: 6. Los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INC-01, INC-02 y INC-15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; INC-02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rotar</w:t>
      </w:r>
      <w:proofErr w:type="spellEnd"/>
      <w:r>
        <w:t xml:space="preserve"> el </w:t>
      </w:r>
      <w:proofErr w:type="spellStart"/>
      <w:r>
        <w:t>secreto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el valor original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de git.</w:t>
      </w:r>
    </w:p>
    <w:p w14:paraId="6C240C25" w14:textId="77777777" w:rsidR="002F4B03" w:rsidRDefault="002F4B03">
      <w:pPr>
        <w:sectPr w:rsidR="002F4B03">
          <w:pgSz w:w="16838" w:h="11906" w:orient="landscape"/>
          <w:pgMar w:top="1134" w:right="1020" w:bottom="1134" w:left="1020" w:header="720" w:footer="720" w:gutter="0"/>
          <w:cols w:space="720"/>
          <w:docGrid w:linePitch="360"/>
        </w:sectPr>
      </w:pPr>
    </w:p>
    <w:p w14:paraId="3DF2E3E6" w14:textId="77777777" w:rsidR="002F4B03" w:rsidRDefault="003E2516">
      <w:pPr>
        <w:pStyle w:val="Ttulo2"/>
      </w:pPr>
      <w:bookmarkStart w:id="19" w:name="_Toc242910247"/>
      <w:r>
        <w:lastRenderedPageBreak/>
        <w:t xml:space="preserve">7.1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mitigación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abiertos</w:t>
      </w:r>
      <w:bookmarkEnd w:id="19"/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F4B03" w14:paraId="65D90F28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2A1DBD28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shd w:val="clear" w:color="auto" w:fill="D9D9D9"/>
          </w:tcPr>
          <w:p w14:paraId="51EE6FC3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43426993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IMPACTO</w:t>
            </w:r>
          </w:p>
        </w:tc>
      </w:tr>
      <w:tr w:rsidR="002F4B03" w14:paraId="63897639" w14:textId="77777777">
        <w:trPr>
          <w:jc w:val="center"/>
        </w:trPr>
        <w:tc>
          <w:tcPr>
            <w:tcW w:w="1134" w:type="dxa"/>
          </w:tcPr>
          <w:p w14:paraId="53275ACE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SEG-01</w:t>
            </w:r>
          </w:p>
        </w:tc>
        <w:tc>
          <w:tcPr>
            <w:tcW w:w="4819" w:type="dxa"/>
          </w:tcPr>
          <w:p w14:paraId="27D3728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Rotación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secreto</w:t>
            </w:r>
            <w:proofErr w:type="spellEnd"/>
            <w:r>
              <w:rPr>
                <w:sz w:val="18"/>
              </w:rPr>
              <w:t xml:space="preserve"> JWT y </w:t>
            </w:r>
            <w:proofErr w:type="spellStart"/>
            <w:r>
              <w:rPr>
                <w:sz w:val="18"/>
              </w:rPr>
              <w:t>limpieza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historial</w:t>
            </w:r>
            <w:proofErr w:type="spellEnd"/>
          </w:p>
        </w:tc>
        <w:tc>
          <w:tcPr>
            <w:tcW w:w="3402" w:type="dxa"/>
          </w:tcPr>
          <w:p w14:paraId="75DE12F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CRÍTICO (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público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2B895E45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F4B03" w14:paraId="1EF43458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4FF256AE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PROPUESTA DE REMEDIACIÓN</w:t>
            </w:r>
          </w:p>
        </w:tc>
      </w:tr>
      <w:tr w:rsidR="002F4B03" w14:paraId="31213D86" w14:textId="77777777">
        <w:trPr>
          <w:jc w:val="center"/>
        </w:trPr>
        <w:tc>
          <w:tcPr>
            <w:tcW w:w="9354" w:type="dxa"/>
          </w:tcPr>
          <w:p w14:paraId="1988D35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Generar</w:t>
            </w:r>
            <w:proofErr w:type="spellEnd"/>
            <w:r>
              <w:rPr>
                <w:sz w:val="18"/>
              </w:rPr>
              <w:t xml:space="preserve"> un nuevo JWT_SECRET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GitHub Secrets y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el .env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entorno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invalidar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tokens </w:t>
            </w:r>
            <w:proofErr w:type="spellStart"/>
            <w:r>
              <w:rPr>
                <w:sz w:val="18"/>
              </w:rPr>
              <w:t>emitidos</w:t>
            </w:r>
            <w:proofErr w:type="spellEnd"/>
            <w:r>
              <w:rPr>
                <w:sz w:val="18"/>
              </w:rPr>
              <w:t xml:space="preserve"> con el </w:t>
            </w:r>
            <w:proofErr w:type="spellStart"/>
            <w:r>
              <w:rPr>
                <w:sz w:val="18"/>
              </w:rPr>
              <w:t>secreto</w:t>
            </w:r>
            <w:proofErr w:type="spellEnd"/>
            <w:r>
              <w:rPr>
                <w:sz w:val="18"/>
              </w:rPr>
              <w:t xml:space="preserve"> anterior y </w:t>
            </w:r>
            <w:proofErr w:type="spellStart"/>
            <w:r>
              <w:rPr>
                <w:sz w:val="18"/>
              </w:rPr>
              <w:t>reescribir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historial</w:t>
            </w:r>
            <w:proofErr w:type="spellEnd"/>
            <w:r>
              <w:rPr>
                <w:sz w:val="18"/>
              </w:rPr>
              <w:t xml:space="preserve"> con git filter-repo (</w:t>
            </w:r>
            <w:proofErr w:type="spellStart"/>
            <w:r>
              <w:rPr>
                <w:sz w:val="18"/>
              </w:rPr>
              <w:t>operación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destructiva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requiere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autorización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expresa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equipo</w:t>
            </w:r>
            <w:proofErr w:type="spellEnd"/>
            <w:r>
              <w:rPr>
                <w:sz w:val="18"/>
              </w:rPr>
              <w:t>).</w:t>
            </w:r>
          </w:p>
        </w:tc>
      </w:tr>
    </w:tbl>
    <w:p w14:paraId="634213FF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F4B03" w14:paraId="34587B03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79060110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shd w:val="clear" w:color="auto" w:fill="D9D9D9"/>
          </w:tcPr>
          <w:p w14:paraId="7663C46F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6C73DFAA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IMPACTO</w:t>
            </w:r>
          </w:p>
        </w:tc>
      </w:tr>
      <w:tr w:rsidR="002F4B03" w14:paraId="778FBE24" w14:textId="77777777">
        <w:trPr>
          <w:jc w:val="center"/>
        </w:trPr>
        <w:tc>
          <w:tcPr>
            <w:tcW w:w="1134" w:type="dxa"/>
          </w:tcPr>
          <w:p w14:paraId="4173FE7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SEG-02</w:t>
            </w:r>
          </w:p>
        </w:tc>
        <w:tc>
          <w:tcPr>
            <w:tcW w:w="4819" w:type="dxa"/>
          </w:tcPr>
          <w:p w14:paraId="19F666B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Mover el token a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cookie </w:t>
            </w:r>
            <w:proofErr w:type="spellStart"/>
            <w:r>
              <w:rPr>
                <w:sz w:val="18"/>
              </w:rPr>
              <w:t>HttpOnly</w:t>
            </w:r>
            <w:proofErr w:type="spellEnd"/>
          </w:p>
        </w:tc>
        <w:tc>
          <w:tcPr>
            <w:tcW w:w="3402" w:type="dxa"/>
          </w:tcPr>
          <w:p w14:paraId="1CD02107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MODERADO (INC-12)</w:t>
            </w:r>
          </w:p>
        </w:tc>
      </w:tr>
    </w:tbl>
    <w:p w14:paraId="607E588C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F4B03" w14:paraId="3042679C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6A17DB3B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PROPUESTA DE REMEDIACIÓN</w:t>
            </w:r>
          </w:p>
        </w:tc>
      </w:tr>
      <w:tr w:rsidR="002F4B03" w14:paraId="1BEDDA6F" w14:textId="77777777">
        <w:trPr>
          <w:jc w:val="center"/>
        </w:trPr>
        <w:tc>
          <w:tcPr>
            <w:tcW w:w="9354" w:type="dxa"/>
          </w:tcPr>
          <w:p w14:paraId="7E8DAB3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Emitir</w:t>
            </w:r>
            <w:proofErr w:type="spellEnd"/>
            <w:r>
              <w:rPr>
                <w:sz w:val="18"/>
              </w:rPr>
              <w:t xml:space="preserve"> el JWT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cookie </w:t>
            </w:r>
            <w:proofErr w:type="spellStart"/>
            <w:r>
              <w:rPr>
                <w:sz w:val="18"/>
              </w:rPr>
              <w:t>HttpOnly</w:t>
            </w:r>
            <w:proofErr w:type="spellEnd"/>
            <w:r>
              <w:rPr>
                <w:sz w:val="18"/>
              </w:rPr>
              <w:t xml:space="preserve">, Secure y </w:t>
            </w:r>
            <w:proofErr w:type="spellStart"/>
            <w:r>
              <w:rPr>
                <w:sz w:val="18"/>
              </w:rPr>
              <w:t>SameSite</w:t>
            </w:r>
            <w:proofErr w:type="spellEnd"/>
            <w:r>
              <w:rPr>
                <w:sz w:val="18"/>
              </w:rPr>
              <w:t xml:space="preserve">=Strict; el frontend </w:t>
            </w:r>
            <w:proofErr w:type="spellStart"/>
            <w:r>
              <w:rPr>
                <w:sz w:val="18"/>
              </w:rPr>
              <w:t>deja</w:t>
            </w:r>
            <w:proofErr w:type="spellEnd"/>
            <w:r>
              <w:rPr>
                <w:sz w:val="18"/>
              </w:rPr>
              <w:t xml:space="preserve"> de leer el token. </w:t>
            </w:r>
            <w:proofErr w:type="spellStart"/>
            <w:r>
              <w:rPr>
                <w:sz w:val="18"/>
              </w:rPr>
              <w:t>Reactivar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protección</w:t>
            </w:r>
            <w:proofErr w:type="spellEnd"/>
            <w:r>
              <w:rPr>
                <w:sz w:val="18"/>
              </w:rPr>
              <w:t xml:space="preserve"> CSRF con token </w:t>
            </w:r>
            <w:proofErr w:type="spellStart"/>
            <w:r>
              <w:rPr>
                <w:sz w:val="18"/>
              </w:rPr>
              <w:t>sincronizado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retirar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exclusión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SpotBugs</w:t>
            </w:r>
            <w:proofErr w:type="spellEnd"/>
            <w:r>
              <w:rPr>
                <w:sz w:val="18"/>
              </w:rPr>
              <w:t xml:space="preserve">. Impacto: </w:t>
            </w:r>
            <w:proofErr w:type="spellStart"/>
            <w:r>
              <w:rPr>
                <w:sz w:val="18"/>
              </w:rPr>
              <w:t>cambio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autenticación</w:t>
            </w:r>
            <w:proofErr w:type="spellEnd"/>
            <w:r>
              <w:rPr>
                <w:sz w:val="18"/>
              </w:rPr>
              <w:t xml:space="preserve"> del frontend y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E2E </w:t>
            </w:r>
            <w:proofErr w:type="spellStart"/>
            <w:r>
              <w:rPr>
                <w:sz w:val="18"/>
              </w:rPr>
              <w:t>nuevas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EE1A76C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F4B03" w14:paraId="095AC4C9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01E09E93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shd w:val="clear" w:color="auto" w:fill="D9D9D9"/>
          </w:tcPr>
          <w:p w14:paraId="213013B1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4C70402C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IMPACTO</w:t>
            </w:r>
          </w:p>
        </w:tc>
      </w:tr>
      <w:tr w:rsidR="002F4B03" w14:paraId="39C03951" w14:textId="77777777">
        <w:trPr>
          <w:jc w:val="center"/>
        </w:trPr>
        <w:tc>
          <w:tcPr>
            <w:tcW w:w="1134" w:type="dxa"/>
          </w:tcPr>
          <w:p w14:paraId="7A3BFC9A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SEG-03</w:t>
            </w:r>
          </w:p>
        </w:tc>
        <w:tc>
          <w:tcPr>
            <w:tcW w:w="4819" w:type="dxa"/>
          </w:tcPr>
          <w:p w14:paraId="6A5698E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común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manejo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errores</w:t>
            </w:r>
            <w:proofErr w:type="spellEnd"/>
          </w:p>
        </w:tc>
        <w:tc>
          <w:tcPr>
            <w:tcW w:w="3402" w:type="dxa"/>
          </w:tcPr>
          <w:p w14:paraId="1733D00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MODERADO (INC-24)</w:t>
            </w:r>
          </w:p>
        </w:tc>
      </w:tr>
    </w:tbl>
    <w:p w14:paraId="1E63A8AD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F4B03" w14:paraId="7E3EC642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704ABCED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PROPUESTA DE REMEDIACIÓN</w:t>
            </w:r>
          </w:p>
        </w:tc>
      </w:tr>
      <w:tr w:rsidR="002F4B03" w14:paraId="068964EE" w14:textId="77777777">
        <w:trPr>
          <w:jc w:val="center"/>
        </w:trPr>
        <w:tc>
          <w:tcPr>
            <w:tcW w:w="9354" w:type="dxa"/>
          </w:tcPr>
          <w:p w14:paraId="4948BD0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Extraer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SecurityConfig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JwtAuthFilter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GlobalExceptionHandler</w:t>
            </w:r>
            <w:proofErr w:type="spellEnd"/>
            <w:r>
              <w:rPr>
                <w:sz w:val="18"/>
              </w:rPr>
              <w:t xml:space="preserve"> y la </w:t>
            </w:r>
            <w:proofErr w:type="spellStart"/>
            <w:r>
              <w:rPr>
                <w:sz w:val="18"/>
              </w:rPr>
              <w:t>plantilla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integración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librería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compartida</w:t>
            </w:r>
            <w:proofErr w:type="spellEnd"/>
            <w:r>
              <w:rPr>
                <w:sz w:val="18"/>
              </w:rPr>
              <w:t xml:space="preserve"> (</w:t>
            </w:r>
            <w:proofErr w:type="gramStart"/>
            <w:r>
              <w:rPr>
                <w:sz w:val="18"/>
              </w:rPr>
              <w:t>common-security</w:t>
            </w:r>
            <w:proofErr w:type="gramEnd"/>
            <w:r>
              <w:rPr>
                <w:sz w:val="18"/>
              </w:rPr>
              <w:t xml:space="preserve">). Reduce la </w:t>
            </w:r>
            <w:proofErr w:type="spellStart"/>
            <w:r>
              <w:rPr>
                <w:sz w:val="18"/>
              </w:rPr>
              <w:t>duplicación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cuatro </w:t>
            </w:r>
            <w:proofErr w:type="spellStart"/>
            <w:r>
              <w:rPr>
                <w:sz w:val="18"/>
              </w:rPr>
              <w:t>módulos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cumple</w:t>
            </w:r>
            <w:proofErr w:type="spellEnd"/>
            <w:r>
              <w:rPr>
                <w:sz w:val="18"/>
              </w:rPr>
              <w:t xml:space="preserve"> el gate de SonarQube y </w:t>
            </w:r>
            <w:proofErr w:type="spellStart"/>
            <w:r>
              <w:rPr>
                <w:sz w:val="18"/>
              </w:rPr>
              <w:t>concentra</w:t>
            </w:r>
            <w:proofErr w:type="spell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correcciones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un solo </w:t>
            </w:r>
            <w:proofErr w:type="spellStart"/>
            <w:r>
              <w:rPr>
                <w:sz w:val="18"/>
              </w:rPr>
              <w:t>lugar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FF1C3B1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F4B03" w14:paraId="0C258617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58ED5735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shd w:val="clear" w:color="auto" w:fill="D9D9D9"/>
          </w:tcPr>
          <w:p w14:paraId="24377A67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7F5F7557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IMPACTO</w:t>
            </w:r>
          </w:p>
        </w:tc>
      </w:tr>
      <w:tr w:rsidR="002F4B03" w14:paraId="2D9EEA73" w14:textId="77777777">
        <w:trPr>
          <w:jc w:val="center"/>
        </w:trPr>
        <w:tc>
          <w:tcPr>
            <w:tcW w:w="1134" w:type="dxa"/>
          </w:tcPr>
          <w:p w14:paraId="1695E105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SEG-04</w:t>
            </w:r>
          </w:p>
        </w:tc>
        <w:tc>
          <w:tcPr>
            <w:tcW w:w="4819" w:type="dxa"/>
          </w:tcPr>
          <w:p w14:paraId="0EE64D4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Eliminar</w:t>
            </w:r>
            <w:proofErr w:type="spellEnd"/>
            <w:r>
              <w:rPr>
                <w:sz w:val="18"/>
              </w:rPr>
              <w:t xml:space="preserve"> 'unsafe-inline' de la CSP</w:t>
            </w:r>
          </w:p>
        </w:tc>
        <w:tc>
          <w:tcPr>
            <w:tcW w:w="3402" w:type="dxa"/>
          </w:tcPr>
          <w:p w14:paraId="342FECDF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MODERADO (INC-21)</w:t>
            </w:r>
          </w:p>
        </w:tc>
      </w:tr>
    </w:tbl>
    <w:p w14:paraId="44950389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F4B03" w14:paraId="047EE33C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23B57CBB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PROPUESTA DE REMEDIACIÓN</w:t>
            </w:r>
          </w:p>
        </w:tc>
      </w:tr>
      <w:tr w:rsidR="002F4B03" w14:paraId="3CEBB1CD" w14:textId="77777777">
        <w:trPr>
          <w:jc w:val="center"/>
        </w:trPr>
        <w:tc>
          <w:tcPr>
            <w:tcW w:w="9354" w:type="dxa"/>
          </w:tcPr>
          <w:p w14:paraId="12E02B5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Sustituir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estilos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línea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clases</w:t>
            </w:r>
            <w:proofErr w:type="spellEnd"/>
            <w:r>
              <w:rPr>
                <w:sz w:val="18"/>
              </w:rPr>
              <w:t xml:space="preserve"> de Tailwind y usar hashes o nonces para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estilos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generados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con ZAP y </w:t>
            </w:r>
            <w:proofErr w:type="gramStart"/>
            <w:r>
              <w:rPr>
                <w:sz w:val="18"/>
              </w:rPr>
              <w:t>con</w:t>
            </w:r>
            <w:proofErr w:type="gramEnd"/>
            <w:r>
              <w:rPr>
                <w:sz w:val="18"/>
              </w:rPr>
              <w:t xml:space="preserve"> las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E2E, </w:t>
            </w:r>
            <w:proofErr w:type="spellStart"/>
            <w:r>
              <w:rPr>
                <w:sz w:val="18"/>
              </w:rPr>
              <w:t>porque</w:t>
            </w:r>
            <w:proofErr w:type="spellEnd"/>
            <w:r>
              <w:rPr>
                <w:sz w:val="18"/>
              </w:rPr>
              <w:t xml:space="preserve"> framer-motion </w:t>
            </w:r>
            <w:proofErr w:type="spellStart"/>
            <w:r>
              <w:rPr>
                <w:sz w:val="18"/>
              </w:rPr>
              <w:t>aplica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estilos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dinámicos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910CF5A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F4B03" w14:paraId="0F209D6B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54EF8D48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shd w:val="clear" w:color="auto" w:fill="D9D9D9"/>
          </w:tcPr>
          <w:p w14:paraId="050BD7FB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32695CF9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IMPACTO</w:t>
            </w:r>
          </w:p>
        </w:tc>
      </w:tr>
      <w:tr w:rsidR="002F4B03" w14:paraId="1B9782CD" w14:textId="77777777">
        <w:trPr>
          <w:jc w:val="center"/>
        </w:trPr>
        <w:tc>
          <w:tcPr>
            <w:tcW w:w="1134" w:type="dxa"/>
          </w:tcPr>
          <w:p w14:paraId="7143C6FE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SEG-05</w:t>
            </w:r>
          </w:p>
        </w:tc>
        <w:tc>
          <w:tcPr>
            <w:tcW w:w="4819" w:type="dxa"/>
          </w:tcPr>
          <w:p w14:paraId="5035F62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Migración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herramientas</w:t>
            </w:r>
            <w:proofErr w:type="spellEnd"/>
            <w:r>
              <w:rPr>
                <w:sz w:val="18"/>
              </w:rPr>
              <w:t xml:space="preserve"> de build y react-router</w:t>
            </w:r>
          </w:p>
        </w:tc>
        <w:tc>
          <w:tcPr>
            <w:tcW w:w="3402" w:type="dxa"/>
          </w:tcPr>
          <w:p w14:paraId="41314E59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GRAVE (INC-09)</w:t>
            </w:r>
          </w:p>
        </w:tc>
      </w:tr>
    </w:tbl>
    <w:p w14:paraId="1E81BD7A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F4B03" w14:paraId="52CF2156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724EC457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PROPUESTA DE REMEDIACIÓN</w:t>
            </w:r>
          </w:p>
        </w:tc>
      </w:tr>
      <w:tr w:rsidR="002F4B03" w14:paraId="531C98D2" w14:textId="77777777">
        <w:trPr>
          <w:jc w:val="center"/>
        </w:trPr>
        <w:tc>
          <w:tcPr>
            <w:tcW w:w="9354" w:type="dxa"/>
          </w:tcPr>
          <w:p w14:paraId="6F3EB11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Actualizar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vite</w:t>
            </w:r>
            <w:proofErr w:type="spellEnd"/>
            <w:r>
              <w:rPr>
                <w:sz w:val="18"/>
              </w:rPr>
              <w:t xml:space="preserve"> y tailwind a </w:t>
            </w:r>
            <w:proofErr w:type="spellStart"/>
            <w:r>
              <w:rPr>
                <w:sz w:val="18"/>
              </w:rPr>
              <w:t>versiones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mayores</w:t>
            </w:r>
            <w:proofErr w:type="spellEnd"/>
            <w:r>
              <w:rPr>
                <w:sz w:val="18"/>
              </w:rPr>
              <w:t xml:space="preserve"> compatibles, y </w:t>
            </w:r>
            <w:proofErr w:type="spellStart"/>
            <w:r>
              <w:rPr>
                <w:sz w:val="18"/>
              </w:rPr>
              <w:t>evaluar</w:t>
            </w:r>
            <w:proofErr w:type="spellEnd"/>
            <w:r>
              <w:rPr>
                <w:sz w:val="18"/>
              </w:rPr>
              <w:t xml:space="preserve"> react-router 7. </w:t>
            </w:r>
            <w:proofErr w:type="spellStart"/>
            <w:r>
              <w:rPr>
                <w:sz w:val="18"/>
              </w:rPr>
              <w:t>Revalidar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Vitest</w:t>
            </w:r>
            <w:proofErr w:type="spellEnd"/>
            <w:r>
              <w:rPr>
                <w:sz w:val="18"/>
              </w:rPr>
              <w:t xml:space="preserve"> 5 antes de </w:t>
            </w:r>
            <w:proofErr w:type="spellStart"/>
            <w:r>
              <w:rPr>
                <w:sz w:val="18"/>
              </w:rPr>
              <w:t>adoptarla</w:t>
            </w:r>
            <w:proofErr w:type="spellEnd"/>
            <w:r>
              <w:rPr>
                <w:sz w:val="18"/>
              </w:rPr>
              <w:t xml:space="preserve">: la </w:t>
            </w:r>
            <w:proofErr w:type="spellStart"/>
            <w:r>
              <w:rPr>
                <w:sz w:val="18"/>
              </w:rPr>
              <w:t>versión</w:t>
            </w:r>
            <w:proofErr w:type="spellEnd"/>
            <w:r>
              <w:rPr>
                <w:sz w:val="18"/>
              </w:rPr>
              <w:t xml:space="preserve"> 5 </w:t>
            </w:r>
            <w:proofErr w:type="spellStart"/>
            <w:r>
              <w:rPr>
                <w:sz w:val="18"/>
              </w:rPr>
              <w:t>probada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redujo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medida</w:t>
            </w:r>
            <w:proofErr w:type="spellEnd"/>
            <w:r>
              <w:rPr>
                <w:sz w:val="18"/>
              </w:rPr>
              <w:t xml:space="preserve"> de 68,5 % a 51,8 %.</w:t>
            </w:r>
          </w:p>
        </w:tc>
      </w:tr>
    </w:tbl>
    <w:p w14:paraId="0B1F857C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F4B03" w14:paraId="375331C3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5350ADAD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shd w:val="clear" w:color="auto" w:fill="D9D9D9"/>
          </w:tcPr>
          <w:p w14:paraId="5923B890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4A6C49AC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IMPACTO</w:t>
            </w:r>
          </w:p>
        </w:tc>
      </w:tr>
      <w:tr w:rsidR="002F4B03" w14:paraId="2765D3B7" w14:textId="77777777">
        <w:trPr>
          <w:jc w:val="center"/>
        </w:trPr>
        <w:tc>
          <w:tcPr>
            <w:tcW w:w="1134" w:type="dxa"/>
          </w:tcPr>
          <w:p w14:paraId="0DA8DD5C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SEG-06</w:t>
            </w:r>
          </w:p>
        </w:tc>
        <w:tc>
          <w:tcPr>
            <w:tcW w:w="4819" w:type="dxa"/>
          </w:tcPr>
          <w:p w14:paraId="2240CBE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Protección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autenticación</w:t>
            </w:r>
            <w:proofErr w:type="spellEnd"/>
          </w:p>
        </w:tc>
        <w:tc>
          <w:tcPr>
            <w:tcW w:w="3402" w:type="dxa"/>
          </w:tcPr>
          <w:p w14:paraId="2ADACFE2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MODERADO (INC-13 residual)</w:t>
            </w:r>
          </w:p>
        </w:tc>
      </w:tr>
    </w:tbl>
    <w:p w14:paraId="0877D951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F4B03" w14:paraId="2CF0FB73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78D8B6FD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PROPUESTA DE REMEDIACIÓN</w:t>
            </w:r>
          </w:p>
        </w:tc>
      </w:tr>
      <w:tr w:rsidR="002F4B03" w14:paraId="64386D1F" w14:textId="77777777">
        <w:trPr>
          <w:jc w:val="center"/>
        </w:trPr>
        <w:tc>
          <w:tcPr>
            <w:tcW w:w="9354" w:type="dxa"/>
          </w:tcPr>
          <w:p w14:paraId="33EB4810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bloqueo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puede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usarse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negar</w:t>
            </w:r>
            <w:proofErr w:type="spellEnd"/>
            <w:r>
              <w:rPr>
                <w:sz w:val="18"/>
              </w:rPr>
              <w:t xml:space="preserve"> el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legítima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Añadir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límite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IP y un </w:t>
            </w:r>
            <w:proofErr w:type="spellStart"/>
            <w:r>
              <w:rPr>
                <w:sz w:val="18"/>
              </w:rPr>
              <w:t>tiempo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de </w:t>
            </w:r>
            <w:proofErr w:type="spellStart"/>
            <w:r>
              <w:rPr>
                <w:sz w:val="18"/>
              </w:rPr>
              <w:t>bloqueo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creciente</w:t>
            </w:r>
            <w:proofErr w:type="spellEnd"/>
            <w:r>
              <w:rPr>
                <w:sz w:val="18"/>
              </w:rPr>
              <w:t xml:space="preserve">, y </w:t>
            </w:r>
            <w:proofErr w:type="spellStart"/>
            <w:r>
              <w:rPr>
                <w:sz w:val="18"/>
              </w:rPr>
              <w:t>notificar</w:t>
            </w:r>
            <w:proofErr w:type="spellEnd"/>
            <w:r>
              <w:rPr>
                <w:sz w:val="18"/>
              </w:rPr>
              <w:t xml:space="preserve"> al titular de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intentos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3BF19E6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F4B03" w14:paraId="115DA2C9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35516C04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819" w:type="dxa"/>
            <w:shd w:val="clear" w:color="auto" w:fill="D9D9D9"/>
          </w:tcPr>
          <w:p w14:paraId="0FA998AB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785288F9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IMPACTO</w:t>
            </w:r>
          </w:p>
        </w:tc>
      </w:tr>
      <w:tr w:rsidR="002F4B03" w14:paraId="389AB834" w14:textId="77777777">
        <w:trPr>
          <w:jc w:val="center"/>
        </w:trPr>
        <w:tc>
          <w:tcPr>
            <w:tcW w:w="1134" w:type="dxa"/>
          </w:tcPr>
          <w:p w14:paraId="503AA2E7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SEG-07</w:t>
            </w:r>
          </w:p>
        </w:tc>
        <w:tc>
          <w:tcPr>
            <w:tcW w:w="4819" w:type="dxa"/>
          </w:tcPr>
          <w:p w14:paraId="7488665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clasificación</w:t>
            </w:r>
            <w:proofErr w:type="spellEnd"/>
            <w:r>
              <w:rPr>
                <w:sz w:val="18"/>
              </w:rPr>
              <w:t xml:space="preserve"> de SonarQube</w:t>
            </w:r>
          </w:p>
        </w:tc>
        <w:tc>
          <w:tcPr>
            <w:tcW w:w="3402" w:type="dxa"/>
          </w:tcPr>
          <w:p w14:paraId="2FCBCD9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MODERADO (INC-08)</w:t>
            </w:r>
          </w:p>
        </w:tc>
      </w:tr>
    </w:tbl>
    <w:p w14:paraId="22996C06" w14:textId="77777777" w:rsidR="002F4B03" w:rsidRDefault="002F4B03">
      <w:pPr>
        <w:spacing w:line="240" w:lineRule="auto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F4B03" w14:paraId="789C4D14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72D1E071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8"/>
              </w:rPr>
              <w:t>PROPUESTA DE REMEDIACIÓN</w:t>
            </w:r>
          </w:p>
        </w:tc>
      </w:tr>
      <w:tr w:rsidR="002F4B03" w14:paraId="5796C527" w14:textId="77777777">
        <w:trPr>
          <w:jc w:val="center"/>
        </w:trPr>
        <w:tc>
          <w:tcPr>
            <w:tcW w:w="9354" w:type="dxa"/>
          </w:tcPr>
          <w:p w14:paraId="1F45E60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Revisar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</w:t>
            </w:r>
            <w:proofErr w:type="spellEnd"/>
            <w:r>
              <w:rPr>
                <w:sz w:val="18"/>
              </w:rPr>
              <w:t xml:space="preserve"> cuatro meses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cuatro issues S4502 </w:t>
            </w:r>
            <w:proofErr w:type="spellStart"/>
            <w:r>
              <w:rPr>
                <w:sz w:val="18"/>
              </w:rPr>
              <w:t>aceptados</w:t>
            </w:r>
            <w:proofErr w:type="spellEnd"/>
            <w:r>
              <w:rPr>
                <w:sz w:val="18"/>
              </w:rPr>
              <w:t xml:space="preserve">, para </w:t>
            </w:r>
            <w:proofErr w:type="spellStart"/>
            <w:r>
              <w:rPr>
                <w:sz w:val="18"/>
              </w:rPr>
              <w:t>confirmar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la API </w:t>
            </w:r>
            <w:proofErr w:type="spellStart"/>
            <w:r>
              <w:rPr>
                <w:sz w:val="18"/>
              </w:rPr>
              <w:t>sigue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siendo</w:t>
            </w:r>
            <w:proofErr w:type="spellEnd"/>
            <w:r>
              <w:rPr>
                <w:sz w:val="18"/>
              </w:rPr>
              <w:t xml:space="preserve"> stateless y sin cookies.</w:t>
            </w:r>
          </w:p>
        </w:tc>
      </w:tr>
    </w:tbl>
    <w:p w14:paraId="4E1659DC" w14:textId="77777777" w:rsidR="002F4B03" w:rsidRDefault="002F4B03">
      <w:pPr>
        <w:spacing w:line="240" w:lineRule="auto"/>
      </w:pPr>
    </w:p>
    <w:p w14:paraId="4A822DF4" w14:textId="77777777" w:rsidR="002F4B03" w:rsidRDefault="003E2516">
      <w:pPr>
        <w:pStyle w:val="Ttulo1"/>
      </w:pPr>
      <w:bookmarkStart w:id="20" w:name="_Toc242910248"/>
      <w:r>
        <w:t xml:space="preserve">8. Plan de </w:t>
      </w:r>
      <w:proofErr w:type="spellStart"/>
      <w:r>
        <w:t>mantenimiento</w:t>
      </w:r>
      <w:proofErr w:type="spellEnd"/>
      <w:r>
        <w:t xml:space="preserve"> y </w:t>
      </w:r>
      <w:proofErr w:type="spellStart"/>
      <w:r>
        <w:t>preservación</w:t>
      </w:r>
      <w:proofErr w:type="spellEnd"/>
      <w:r>
        <w:t xml:space="preserve"> de la </w:t>
      </w:r>
      <w:proofErr w:type="spellStart"/>
      <w:r>
        <w:t>calidad</w:t>
      </w:r>
      <w:proofErr w:type="spellEnd"/>
      <w:r>
        <w:t xml:space="preserve">, la </w:t>
      </w:r>
      <w:proofErr w:type="spellStart"/>
      <w:r>
        <w:t>seguridad</w:t>
      </w:r>
      <w:proofErr w:type="spellEnd"/>
      <w:r>
        <w:t xml:space="preserve"> y la </w:t>
      </w:r>
      <w:proofErr w:type="spellStart"/>
      <w:r>
        <w:t>normativa</w:t>
      </w:r>
      <w:bookmarkEnd w:id="20"/>
      <w:proofErr w:type="spellEnd"/>
    </w:p>
    <w:p w14:paraId="7F29CC18" w14:textId="77777777" w:rsidR="002F4B03" w:rsidRDefault="003E2516">
      <w:r>
        <w:t xml:space="preserve">El plan </w:t>
      </w:r>
      <w:proofErr w:type="spellStart"/>
      <w:r>
        <w:t>asegura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mejoras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encargo</w:t>
      </w:r>
      <w:proofErr w:type="spellEnd"/>
      <w:r>
        <w:t xml:space="preserve"> se </w:t>
      </w:r>
      <w:proofErr w:type="spellStart"/>
      <w:r>
        <w:t>mantengan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. Define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revisa</w:t>
      </w:r>
      <w:proofErr w:type="spellEnd"/>
      <w:r>
        <w:t xml:space="preserve">,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 lo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. Los </w:t>
      </w:r>
      <w:proofErr w:type="spellStart"/>
      <w:r>
        <w:t>responsables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, con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rotativa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041"/>
        <w:gridCol w:w="1928"/>
        <w:gridCol w:w="2324"/>
      </w:tblGrid>
      <w:tr w:rsidR="002F4B03" w14:paraId="66226C88" w14:textId="77777777">
        <w:trPr>
          <w:jc w:val="center"/>
        </w:trPr>
        <w:tc>
          <w:tcPr>
            <w:tcW w:w="3061" w:type="dxa"/>
            <w:shd w:val="clear" w:color="auto" w:fill="D9D9D9"/>
          </w:tcPr>
          <w:p w14:paraId="0187A87D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Actividad</w:t>
            </w:r>
            <w:proofErr w:type="spellEnd"/>
          </w:p>
        </w:tc>
        <w:tc>
          <w:tcPr>
            <w:tcW w:w="2041" w:type="dxa"/>
            <w:shd w:val="clear" w:color="auto" w:fill="D9D9D9"/>
          </w:tcPr>
          <w:p w14:paraId="4C5768F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Frecuencia</w:t>
            </w:r>
            <w:proofErr w:type="spellEnd"/>
          </w:p>
        </w:tc>
        <w:tc>
          <w:tcPr>
            <w:tcW w:w="1928" w:type="dxa"/>
            <w:shd w:val="clear" w:color="auto" w:fill="D9D9D9"/>
          </w:tcPr>
          <w:p w14:paraId="50620C3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Responsable</w:t>
            </w:r>
            <w:proofErr w:type="spellEnd"/>
          </w:p>
        </w:tc>
        <w:tc>
          <w:tcPr>
            <w:tcW w:w="2324" w:type="dxa"/>
            <w:shd w:val="clear" w:color="auto" w:fill="D9D9D9"/>
          </w:tcPr>
          <w:p w14:paraId="5C7A97E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Criterio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éxito</w:t>
            </w:r>
            <w:proofErr w:type="spellEnd"/>
          </w:p>
        </w:tc>
      </w:tr>
      <w:tr w:rsidR="002F4B03" w14:paraId="6B2EF26B" w14:textId="77777777">
        <w:trPr>
          <w:jc w:val="center"/>
        </w:trPr>
        <w:tc>
          <w:tcPr>
            <w:tcW w:w="3061" w:type="dxa"/>
          </w:tcPr>
          <w:p w14:paraId="51AA81A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Regresión</w:t>
            </w:r>
            <w:proofErr w:type="spellEnd"/>
            <w:r>
              <w:rPr>
                <w:sz w:val="16"/>
              </w:rPr>
              <w:t xml:space="preserve"> completa: </w:t>
            </w: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unitarias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batería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casos</w:t>
            </w:r>
            <w:proofErr w:type="spellEnd"/>
            <w:r>
              <w:rPr>
                <w:sz w:val="16"/>
              </w:rPr>
              <w:t>, E2E y DAST</w:t>
            </w:r>
          </w:p>
        </w:tc>
        <w:tc>
          <w:tcPr>
            <w:tcW w:w="2041" w:type="dxa"/>
          </w:tcPr>
          <w:p w14:paraId="153D0B9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En </w:t>
            </w:r>
            <w:proofErr w:type="spellStart"/>
            <w:r>
              <w:rPr>
                <w:sz w:val="16"/>
              </w:rPr>
              <w:t>cada</w:t>
            </w:r>
            <w:proofErr w:type="spellEnd"/>
            <w:r>
              <w:rPr>
                <w:sz w:val="16"/>
              </w:rPr>
              <w:t xml:space="preserve"> PR y antes de </w:t>
            </w:r>
            <w:proofErr w:type="spellStart"/>
            <w:r>
              <w:rPr>
                <w:sz w:val="16"/>
              </w:rPr>
              <w:t>cada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versión</w:t>
            </w:r>
            <w:proofErr w:type="spellEnd"/>
          </w:p>
        </w:tc>
        <w:tc>
          <w:tcPr>
            <w:tcW w:w="1928" w:type="dxa"/>
          </w:tcPr>
          <w:p w14:paraId="61F22F2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Quien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abre</w:t>
            </w:r>
            <w:proofErr w:type="spellEnd"/>
            <w:r>
              <w:rPr>
                <w:sz w:val="16"/>
              </w:rPr>
              <w:t xml:space="preserve"> el PR</w:t>
            </w:r>
          </w:p>
        </w:tc>
        <w:tc>
          <w:tcPr>
            <w:tcW w:w="2324" w:type="dxa"/>
          </w:tcPr>
          <w:p w14:paraId="2307540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Pipeline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verde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ninguna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prueba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regresión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fallida</w:t>
            </w:r>
            <w:proofErr w:type="spellEnd"/>
          </w:p>
        </w:tc>
      </w:tr>
      <w:tr w:rsidR="002F4B03" w14:paraId="5A33C505" w14:textId="77777777">
        <w:trPr>
          <w:jc w:val="center"/>
        </w:trPr>
        <w:tc>
          <w:tcPr>
            <w:tcW w:w="3061" w:type="dxa"/>
          </w:tcPr>
          <w:p w14:paraId="0316F25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Auditoría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 xml:space="preserve"> audit --omit=dev y </w:t>
            </w:r>
            <w:proofErr w:type="spellStart"/>
            <w:r>
              <w:rPr>
                <w:sz w:val="16"/>
              </w:rPr>
              <w:t>completo</w:t>
            </w:r>
            <w:proofErr w:type="spellEnd"/>
            <w:r>
              <w:rPr>
                <w:sz w:val="16"/>
              </w:rPr>
              <w:t>) y Maven</w:t>
            </w:r>
          </w:p>
        </w:tc>
        <w:tc>
          <w:tcPr>
            <w:tcW w:w="2041" w:type="dxa"/>
          </w:tcPr>
          <w:p w14:paraId="225B32F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Cada </w:t>
            </w:r>
            <w:proofErr w:type="spellStart"/>
            <w:r>
              <w:rPr>
                <w:sz w:val="16"/>
              </w:rPr>
              <w:t>semana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Dependabot</w:t>
            </w:r>
            <w:proofErr w:type="spellEnd"/>
            <w:r>
              <w:rPr>
                <w:sz w:val="16"/>
              </w:rPr>
              <w:t xml:space="preserve">) y antes de </w:t>
            </w:r>
            <w:proofErr w:type="spellStart"/>
            <w:r>
              <w:rPr>
                <w:sz w:val="16"/>
              </w:rPr>
              <w:t>cada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versión</w:t>
            </w:r>
            <w:proofErr w:type="spellEnd"/>
          </w:p>
        </w:tc>
        <w:tc>
          <w:tcPr>
            <w:tcW w:w="1928" w:type="dxa"/>
          </w:tcPr>
          <w:p w14:paraId="1FBE2AC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dependencias</w:t>
            </w:r>
            <w:proofErr w:type="spellEnd"/>
          </w:p>
        </w:tc>
        <w:tc>
          <w:tcPr>
            <w:tcW w:w="2324" w:type="dxa"/>
          </w:tcPr>
          <w:p w14:paraId="5D7B31D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Sin critical </w:t>
            </w:r>
            <w:proofErr w:type="spellStart"/>
            <w:r>
              <w:rPr>
                <w:sz w:val="16"/>
              </w:rPr>
              <w:t>ni</w:t>
            </w:r>
            <w:proofErr w:type="spellEnd"/>
            <w:r>
              <w:rPr>
                <w:sz w:val="16"/>
              </w:rPr>
              <w:t xml:space="preserve"> high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producción</w:t>
            </w:r>
            <w:proofErr w:type="spellEnd"/>
          </w:p>
        </w:tc>
      </w:tr>
      <w:tr w:rsidR="002F4B03" w14:paraId="1760A56B" w14:textId="77777777">
        <w:trPr>
          <w:jc w:val="center"/>
        </w:trPr>
        <w:tc>
          <w:tcPr>
            <w:tcW w:w="3061" w:type="dxa"/>
          </w:tcPr>
          <w:p w14:paraId="0F1A285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SpotBugs</w:t>
            </w:r>
            <w:proofErr w:type="spellEnd"/>
            <w:r>
              <w:rPr>
                <w:sz w:val="16"/>
              </w:rPr>
              <w:t xml:space="preserve"> y SonarQube</w:t>
            </w:r>
          </w:p>
        </w:tc>
        <w:tc>
          <w:tcPr>
            <w:tcW w:w="2041" w:type="dxa"/>
          </w:tcPr>
          <w:p w14:paraId="798A24B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Cada PR y </w:t>
            </w:r>
            <w:proofErr w:type="spellStart"/>
            <w:r>
              <w:rPr>
                <w:sz w:val="16"/>
              </w:rPr>
              <w:t>mensual</w:t>
            </w:r>
            <w:proofErr w:type="spellEnd"/>
          </w:p>
        </w:tc>
        <w:tc>
          <w:tcPr>
            <w:tcW w:w="1928" w:type="dxa"/>
          </w:tcPr>
          <w:p w14:paraId="43AF402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Revisor de </w:t>
            </w:r>
            <w:proofErr w:type="spellStart"/>
            <w:r>
              <w:rPr>
                <w:sz w:val="16"/>
              </w:rPr>
              <w:t>calidad</w:t>
            </w:r>
            <w:proofErr w:type="spellEnd"/>
          </w:p>
        </w:tc>
        <w:tc>
          <w:tcPr>
            <w:tcW w:w="2324" w:type="dxa"/>
          </w:tcPr>
          <w:p w14:paraId="353D9A9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Prioridad</w:t>
            </w:r>
            <w:proofErr w:type="spellEnd"/>
            <w:r>
              <w:rPr>
                <w:sz w:val="16"/>
              </w:rPr>
              <w:t xml:space="preserve"> 1 </w:t>
            </w:r>
            <w:proofErr w:type="spellStart"/>
            <w:r>
              <w:rPr>
                <w:sz w:val="16"/>
              </w:rPr>
              <w:t>tratada</w:t>
            </w:r>
            <w:proofErr w:type="spellEnd"/>
            <w:r>
              <w:rPr>
                <w:sz w:val="16"/>
              </w:rPr>
              <w:t xml:space="preserve">; gate </w:t>
            </w:r>
            <w:proofErr w:type="spellStart"/>
            <w:r>
              <w:rPr>
                <w:sz w:val="16"/>
              </w:rPr>
              <w:t>superado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deuda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registrada</w:t>
            </w:r>
            <w:proofErr w:type="spellEnd"/>
          </w:p>
        </w:tc>
      </w:tr>
      <w:tr w:rsidR="002F4B03" w14:paraId="7AD325F7" w14:textId="77777777">
        <w:trPr>
          <w:jc w:val="center"/>
        </w:trPr>
        <w:tc>
          <w:tcPr>
            <w:tcW w:w="3061" w:type="dxa"/>
          </w:tcPr>
          <w:p w14:paraId="71B6B86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de cabeceras, CORS y CSP con ZAP</w:t>
            </w:r>
          </w:p>
        </w:tc>
        <w:tc>
          <w:tcPr>
            <w:tcW w:w="2041" w:type="dxa"/>
          </w:tcPr>
          <w:p w14:paraId="09CE6DD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Mensual</w:t>
            </w:r>
            <w:proofErr w:type="spellEnd"/>
            <w:r>
              <w:rPr>
                <w:sz w:val="16"/>
              </w:rPr>
              <w:t xml:space="preserve"> y ante </w:t>
            </w:r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nginx o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1928" w:type="dxa"/>
          </w:tcPr>
          <w:p w14:paraId="4F599492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2324" w:type="dxa"/>
          </w:tcPr>
          <w:p w14:paraId="3AA5845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Sin </w:t>
            </w:r>
            <w:proofErr w:type="spellStart"/>
            <w:r>
              <w:rPr>
                <w:sz w:val="16"/>
              </w:rPr>
              <w:t>alertas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riesgo</w:t>
            </w:r>
            <w:proofErr w:type="spellEnd"/>
            <w:r>
              <w:rPr>
                <w:sz w:val="16"/>
              </w:rPr>
              <w:t xml:space="preserve"> alto; </w:t>
            </w:r>
            <w:proofErr w:type="spellStart"/>
            <w:r>
              <w:rPr>
                <w:sz w:val="16"/>
              </w:rPr>
              <w:t>residuales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registro</w:t>
            </w:r>
            <w:proofErr w:type="spellEnd"/>
          </w:p>
        </w:tc>
      </w:tr>
      <w:tr w:rsidR="002F4B03" w14:paraId="2CE3077F" w14:textId="77777777">
        <w:trPr>
          <w:jc w:val="center"/>
        </w:trPr>
        <w:tc>
          <w:tcPr>
            <w:tcW w:w="3061" w:type="dxa"/>
          </w:tcPr>
          <w:p w14:paraId="11647A8E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Rotación</w:t>
            </w:r>
            <w:proofErr w:type="spellEnd"/>
            <w:r>
              <w:rPr>
                <w:sz w:val="16"/>
              </w:rPr>
              <w:t xml:space="preserve"> de JWT_SECRET</w:t>
            </w:r>
          </w:p>
        </w:tc>
        <w:tc>
          <w:tcPr>
            <w:tcW w:w="2041" w:type="dxa"/>
          </w:tcPr>
          <w:p w14:paraId="56BE5CC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Cada 90 días y </w:t>
            </w:r>
            <w:proofErr w:type="spellStart"/>
            <w:r>
              <w:rPr>
                <w:sz w:val="16"/>
              </w:rPr>
              <w:t>tras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cualquier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sospecha</w:t>
            </w:r>
            <w:proofErr w:type="spellEnd"/>
          </w:p>
        </w:tc>
        <w:tc>
          <w:tcPr>
            <w:tcW w:w="1928" w:type="dxa"/>
          </w:tcPr>
          <w:p w14:paraId="5FFAD553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despliegue</w:t>
            </w:r>
            <w:proofErr w:type="spellEnd"/>
          </w:p>
        </w:tc>
        <w:tc>
          <w:tcPr>
            <w:tcW w:w="2324" w:type="dxa"/>
          </w:tcPr>
          <w:p w14:paraId="34D6BB7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Secreto nuevo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GitHub Secrets; tokens </w:t>
            </w:r>
            <w:proofErr w:type="spellStart"/>
            <w:r>
              <w:rPr>
                <w:sz w:val="16"/>
              </w:rPr>
              <w:t>antiguos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invalidados</w:t>
            </w:r>
            <w:proofErr w:type="spellEnd"/>
          </w:p>
        </w:tc>
      </w:tr>
      <w:tr w:rsidR="002F4B03" w14:paraId="43833D08" w14:textId="77777777">
        <w:trPr>
          <w:jc w:val="center"/>
        </w:trPr>
        <w:tc>
          <w:tcPr>
            <w:tcW w:w="3061" w:type="dxa"/>
          </w:tcPr>
          <w:p w14:paraId="1CA3544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normativa</w:t>
            </w:r>
            <w:proofErr w:type="spellEnd"/>
            <w:r>
              <w:rPr>
                <w:sz w:val="16"/>
              </w:rPr>
              <w:t xml:space="preserve"> (Ley 21.719 y </w:t>
            </w:r>
            <w:proofErr w:type="spellStart"/>
            <w:r>
              <w:rPr>
                <w:sz w:val="16"/>
              </w:rPr>
              <w:t>reglamentos</w:t>
            </w:r>
            <w:proofErr w:type="spellEnd"/>
            <w:r>
              <w:rPr>
                <w:sz w:val="16"/>
              </w:rPr>
              <w:t xml:space="preserve"> de la Agencia)</w:t>
            </w:r>
          </w:p>
        </w:tc>
        <w:tc>
          <w:tcPr>
            <w:tcW w:w="2041" w:type="dxa"/>
          </w:tcPr>
          <w:p w14:paraId="40E3EF2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Cada seis meses y al </w:t>
            </w:r>
            <w:proofErr w:type="spellStart"/>
            <w:r>
              <w:rPr>
                <w:sz w:val="16"/>
              </w:rPr>
              <w:t>publicarse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reglamento</w:t>
            </w:r>
            <w:proofErr w:type="spellEnd"/>
          </w:p>
        </w:tc>
        <w:tc>
          <w:tcPr>
            <w:tcW w:w="1928" w:type="dxa"/>
          </w:tcPr>
          <w:p w14:paraId="035B2F4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cumplimiento</w:t>
            </w:r>
            <w:proofErr w:type="spellEnd"/>
          </w:p>
        </w:tc>
        <w:tc>
          <w:tcPr>
            <w:tcW w:w="2324" w:type="dxa"/>
          </w:tcPr>
          <w:p w14:paraId="5C30499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Registro de la </w:t>
            </w: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y de las </w:t>
            </w:r>
            <w:proofErr w:type="spellStart"/>
            <w:r>
              <w:rPr>
                <w:sz w:val="16"/>
              </w:rPr>
              <w:t>obligaciones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pendientes</w:t>
            </w:r>
            <w:proofErr w:type="spellEnd"/>
          </w:p>
        </w:tc>
      </w:tr>
      <w:tr w:rsidR="002F4B03" w14:paraId="0D8765DD" w14:textId="77777777">
        <w:trPr>
          <w:jc w:val="center"/>
        </w:trPr>
        <w:tc>
          <w:tcPr>
            <w:tcW w:w="3061" w:type="dxa"/>
          </w:tcPr>
          <w:p w14:paraId="1CC9315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Registro y </w:t>
            </w: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incidentes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2041" w:type="dxa"/>
          </w:tcPr>
          <w:p w14:paraId="6D7619B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Continuo; </w:t>
            </w: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mensual</w:t>
            </w:r>
            <w:proofErr w:type="spellEnd"/>
          </w:p>
        </w:tc>
        <w:tc>
          <w:tcPr>
            <w:tcW w:w="1928" w:type="dxa"/>
          </w:tcPr>
          <w:p w14:paraId="66C45B4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</w:p>
        </w:tc>
        <w:tc>
          <w:tcPr>
            <w:tcW w:w="2324" w:type="dxa"/>
          </w:tcPr>
          <w:p w14:paraId="15EF045F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Todo </w:t>
            </w:r>
            <w:proofErr w:type="spellStart"/>
            <w:r>
              <w:rPr>
                <w:sz w:val="16"/>
              </w:rPr>
              <w:t>incidente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criticidad</w:t>
            </w:r>
            <w:proofErr w:type="spellEnd"/>
            <w:r>
              <w:rPr>
                <w:sz w:val="16"/>
              </w:rPr>
              <w:t xml:space="preserve">, causa y </w:t>
            </w:r>
            <w:proofErr w:type="spellStart"/>
            <w:r>
              <w:rPr>
                <w:sz w:val="16"/>
              </w:rPr>
              <w:t>corrección</w:t>
            </w:r>
            <w:proofErr w:type="spellEnd"/>
          </w:p>
        </w:tc>
      </w:tr>
      <w:tr w:rsidR="002F4B03" w14:paraId="1613DAE4" w14:textId="77777777">
        <w:trPr>
          <w:jc w:val="center"/>
        </w:trPr>
        <w:tc>
          <w:tcPr>
            <w:tcW w:w="3061" w:type="dxa"/>
          </w:tcPr>
          <w:p w14:paraId="1E5B8F5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Verificación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copias</w:t>
            </w:r>
            <w:proofErr w:type="spellEnd"/>
            <w:r>
              <w:rPr>
                <w:sz w:val="16"/>
              </w:rPr>
              <w:t xml:space="preserve"> y de </w:t>
            </w:r>
            <w:proofErr w:type="spellStart"/>
            <w:r>
              <w:rPr>
                <w:sz w:val="16"/>
              </w:rPr>
              <w:t>retención</w:t>
            </w:r>
            <w:proofErr w:type="spellEnd"/>
            <w:r>
              <w:rPr>
                <w:sz w:val="16"/>
              </w:rPr>
              <w:t xml:space="preserve"> de logs</w:t>
            </w:r>
          </w:p>
        </w:tc>
        <w:tc>
          <w:tcPr>
            <w:tcW w:w="2041" w:type="dxa"/>
          </w:tcPr>
          <w:p w14:paraId="39972EC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Mensual</w:t>
            </w:r>
            <w:proofErr w:type="spellEnd"/>
          </w:p>
        </w:tc>
        <w:tc>
          <w:tcPr>
            <w:tcW w:w="1928" w:type="dxa"/>
          </w:tcPr>
          <w:p w14:paraId="77EAAC9C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operación</w:t>
            </w:r>
            <w:proofErr w:type="spellEnd"/>
          </w:p>
        </w:tc>
        <w:tc>
          <w:tcPr>
            <w:tcW w:w="2324" w:type="dxa"/>
          </w:tcPr>
          <w:p w14:paraId="00ECC37A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Logs sin datos </w:t>
            </w:r>
            <w:proofErr w:type="spellStart"/>
            <w:r>
              <w:rPr>
                <w:sz w:val="16"/>
              </w:rPr>
              <w:t>personales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innecesarios</w:t>
            </w:r>
            <w:proofErr w:type="spellEnd"/>
          </w:p>
        </w:tc>
      </w:tr>
      <w:tr w:rsidR="002F4B03" w14:paraId="34923CD9" w14:textId="77777777">
        <w:trPr>
          <w:jc w:val="center"/>
        </w:trPr>
        <w:tc>
          <w:tcPr>
            <w:tcW w:w="3061" w:type="dxa"/>
          </w:tcPr>
          <w:p w14:paraId="12C11FD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Gestión</w:t>
            </w:r>
            <w:proofErr w:type="spellEnd"/>
            <w:r>
              <w:rPr>
                <w:sz w:val="16"/>
              </w:rPr>
              <w:t xml:space="preserve"> de la </w:t>
            </w:r>
            <w:proofErr w:type="spellStart"/>
            <w:r>
              <w:rPr>
                <w:sz w:val="16"/>
              </w:rPr>
              <w:t>deuda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técnica</w:t>
            </w:r>
            <w:proofErr w:type="spellEnd"/>
            <w:r>
              <w:rPr>
                <w:sz w:val="16"/>
              </w:rPr>
              <w:t xml:space="preserve"> (SEG-03, INC-24)</w:t>
            </w:r>
          </w:p>
        </w:tc>
        <w:tc>
          <w:tcPr>
            <w:tcW w:w="2041" w:type="dxa"/>
          </w:tcPr>
          <w:p w14:paraId="15EE62B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Trimestral</w:t>
            </w:r>
          </w:p>
        </w:tc>
        <w:tc>
          <w:tcPr>
            <w:tcW w:w="1928" w:type="dxa"/>
          </w:tcPr>
          <w:p w14:paraId="754ECBA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Equipo</w:t>
            </w:r>
          </w:p>
        </w:tc>
        <w:tc>
          <w:tcPr>
            <w:tcW w:w="2324" w:type="dxa"/>
          </w:tcPr>
          <w:p w14:paraId="6AE6D55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Duplicación</w:t>
            </w:r>
            <w:proofErr w:type="spellEnd"/>
            <w:r>
              <w:rPr>
                <w:sz w:val="16"/>
              </w:rPr>
              <w:t xml:space="preserve"> del gate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debajo</w:t>
            </w:r>
            <w:proofErr w:type="spellEnd"/>
            <w:r>
              <w:rPr>
                <w:sz w:val="16"/>
              </w:rPr>
              <w:t xml:space="preserve"> del umbral</w:t>
            </w:r>
          </w:p>
        </w:tc>
      </w:tr>
    </w:tbl>
    <w:p w14:paraId="69352221" w14:textId="77777777" w:rsidR="002F4B03" w:rsidRDefault="002F4B03">
      <w:pPr>
        <w:spacing w:line="240" w:lineRule="auto"/>
      </w:pPr>
    </w:p>
    <w:p w14:paraId="366B28E6" w14:textId="77777777" w:rsidR="002F4B03" w:rsidRDefault="003E2516">
      <w:pPr>
        <w:pStyle w:val="Ttulo2"/>
      </w:pPr>
      <w:bookmarkStart w:id="21" w:name="_Toc242910249"/>
      <w:r>
        <w:t xml:space="preserve">8.1 Política de </w:t>
      </w:r>
      <w:proofErr w:type="spellStart"/>
      <w:r>
        <w:t>regresión</w:t>
      </w:r>
      <w:proofErr w:type="spellEnd"/>
      <w:r>
        <w:t xml:space="preserve"> y de </w:t>
      </w:r>
      <w:proofErr w:type="spellStart"/>
      <w:r>
        <w:t>cambios</w:t>
      </w:r>
      <w:bookmarkEnd w:id="21"/>
      <w:proofErr w:type="spellEnd"/>
    </w:p>
    <w:p w14:paraId="480CE263" w14:textId="77777777" w:rsidR="002F4B03" w:rsidRDefault="003E2516">
      <w:pPr>
        <w:pStyle w:val="Listaconvietas"/>
      </w:pPr>
      <w:r>
        <w:rPr>
          <w:b/>
        </w:rPr>
        <w:t xml:space="preserve">Todo </w:t>
      </w:r>
      <w:proofErr w:type="spellStart"/>
      <w:r>
        <w:rPr>
          <w:b/>
        </w:rPr>
        <w:t>defecto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corregido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prueba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fallar</w:t>
      </w:r>
      <w:proofErr w:type="spellEnd"/>
      <w:r>
        <w:t xml:space="preserve"> antes de la </w:t>
      </w:r>
      <w:proofErr w:type="spellStart"/>
      <w:r>
        <w:t>corrección</w:t>
      </w:r>
      <w:proofErr w:type="spellEnd"/>
      <w:r>
        <w:t xml:space="preserve"> y pasar </w:t>
      </w:r>
      <w:proofErr w:type="spellStart"/>
      <w:r>
        <w:t>después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6.5).</w:t>
      </w:r>
    </w:p>
    <w:p w14:paraId="3155B9D8" w14:textId="77777777" w:rsidR="002F4B03" w:rsidRDefault="003E2516">
      <w:pPr>
        <w:pStyle w:val="Listaconvietas"/>
      </w:pPr>
      <w:proofErr w:type="spellStart"/>
      <w:r>
        <w:rPr>
          <w:b/>
        </w:rPr>
        <w:t>Ningún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cambio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seguridad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fusiona</w:t>
      </w:r>
      <w:proofErr w:type="spellEnd"/>
      <w:r>
        <w:rPr>
          <w:b/>
        </w:rPr>
        <w:t xml:space="preserve"> sin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: </w:t>
      </w:r>
      <w:proofErr w:type="spellStart"/>
      <w:r>
        <w:t>autenticación</w:t>
      </w:r>
      <w:proofErr w:type="spellEnd"/>
      <w:r>
        <w:t xml:space="preserve">, cabeceras y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batería</w:t>
      </w:r>
      <w:proofErr w:type="spellEnd"/>
      <w:r>
        <w:t>.</w:t>
      </w:r>
    </w:p>
    <w:p w14:paraId="40C7710E" w14:textId="77777777" w:rsidR="002F4B03" w:rsidRDefault="003E2516">
      <w:pPr>
        <w:pStyle w:val="Listaconvietas"/>
      </w:pPr>
      <w:r>
        <w:rPr>
          <w:b/>
        </w:rPr>
        <w:t xml:space="preserve">Las </w:t>
      </w:r>
      <w:proofErr w:type="spellStart"/>
      <w:r>
        <w:rPr>
          <w:b/>
        </w:rPr>
        <w:t>excepciones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documentan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aceptado</w:t>
      </w:r>
      <w:proofErr w:type="spellEnd"/>
      <w:r>
        <w:t xml:space="preserve">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informe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SonarQube y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exclusión</w:t>
      </w:r>
      <w:proofErr w:type="spellEnd"/>
      <w:r>
        <w:t xml:space="preserve">,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justificación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periódica</w:t>
      </w:r>
      <w:proofErr w:type="spellEnd"/>
      <w:r>
        <w:t>.</w:t>
      </w:r>
    </w:p>
    <w:p w14:paraId="3E48FAE8" w14:textId="77777777" w:rsidR="002F4B03" w:rsidRDefault="003E2516">
      <w:pPr>
        <w:pStyle w:val="Listaconvietas"/>
      </w:pPr>
      <w:r>
        <w:rPr>
          <w:b/>
        </w:rPr>
        <w:lastRenderedPageBreak/>
        <w:t xml:space="preserve">Las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nuevas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dependen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orden</w:t>
      </w:r>
      <w:proofErr w:type="spellEnd"/>
      <w:r>
        <w:rPr>
          <w:b/>
        </w:rPr>
        <w:t xml:space="preserve">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único</w:t>
      </w:r>
      <w:proofErr w:type="spellEnd"/>
      <w:r>
        <w:t>.</w:t>
      </w:r>
    </w:p>
    <w:p w14:paraId="10CE6170" w14:textId="77777777" w:rsidR="002F4B03" w:rsidRDefault="003E2516">
      <w:pPr>
        <w:pStyle w:val="Ttulo2"/>
      </w:pPr>
      <w:bookmarkStart w:id="22" w:name="_Toc242910250"/>
      <w:r>
        <w:t xml:space="preserve">8.2 </w:t>
      </w:r>
      <w:proofErr w:type="spellStart"/>
      <w:r>
        <w:t>Preservación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normativos</w:t>
      </w:r>
      <w:proofErr w:type="spellEnd"/>
      <w:r>
        <w:t xml:space="preserve"> y </w:t>
      </w:r>
      <w:proofErr w:type="spellStart"/>
      <w:r>
        <w:t>legales</w:t>
      </w:r>
      <w:bookmarkEnd w:id="22"/>
      <w:proofErr w:type="spellEnd"/>
    </w:p>
    <w:p w14:paraId="587CC048" w14:textId="77777777" w:rsidR="002F4B03" w:rsidRDefault="003E2516">
      <w:r>
        <w:t xml:space="preserve">La Ley 21.719 </w:t>
      </w:r>
      <w:proofErr w:type="spellStart"/>
      <w:r>
        <w:t>reforma</w:t>
      </w:r>
      <w:proofErr w:type="spellEnd"/>
      <w:r>
        <w:t xml:space="preserve"> la Ley 19.628 y </w:t>
      </w:r>
      <w:proofErr w:type="spellStart"/>
      <w:r>
        <w:t>crea</w:t>
      </w:r>
      <w:proofErr w:type="spellEnd"/>
      <w:r>
        <w:t xml:space="preserve"> la Agencia de </w:t>
      </w:r>
      <w:proofErr w:type="spellStart"/>
      <w:r>
        <w:t>Protección</w:t>
      </w:r>
      <w:proofErr w:type="spellEnd"/>
      <w:r>
        <w:t xml:space="preserve"> de Datos </w:t>
      </w:r>
      <w:proofErr w:type="spellStart"/>
      <w:r>
        <w:t>Personales</w:t>
      </w:r>
      <w:proofErr w:type="spellEnd"/>
      <w:r>
        <w:t xml:space="preserve">. </w:t>
      </w:r>
      <w:proofErr w:type="spellStart"/>
      <w:r>
        <w:t>Según</w:t>
      </w:r>
      <w:proofErr w:type="spellEnd"/>
      <w:r>
        <w:t xml:space="preserve"> la Biblioteca del Congreso Nacional,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vigencia</w:t>
      </w:r>
      <w:proofErr w:type="spellEnd"/>
      <w:r>
        <w:t xml:space="preserve"> el 1 de </w:t>
      </w:r>
      <w:proofErr w:type="spellStart"/>
      <w:r>
        <w:t>diciembre</w:t>
      </w:r>
      <w:proofErr w:type="spellEnd"/>
      <w:r>
        <w:t xml:space="preserve"> de 2026;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septiembre</w:t>
      </w:r>
      <w:proofErr w:type="spellEnd"/>
      <w:r>
        <w:t xml:space="preserve"> de 2026 el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propuso</w:t>
      </w:r>
      <w:proofErr w:type="spellEnd"/>
      <w:r>
        <w:t xml:space="preserve"> </w:t>
      </w:r>
      <w:proofErr w:type="spellStart"/>
      <w:r>
        <w:t>postergarla</w:t>
      </w:r>
      <w:proofErr w:type="spellEnd"/>
      <w:r>
        <w:t xml:space="preserve"> al 1 de </w:t>
      </w:r>
      <w:proofErr w:type="spellStart"/>
      <w:r>
        <w:t>diciembre</w:t>
      </w:r>
      <w:proofErr w:type="spellEnd"/>
      <w:r>
        <w:t xml:space="preserve"> de 2027. Este </w:t>
      </w:r>
      <w:proofErr w:type="spellStart"/>
      <w:r>
        <w:t>informe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propuesta</w:t>
      </w:r>
      <w:proofErr w:type="spellEnd"/>
      <w:r>
        <w:t xml:space="preserve"> se </w:t>
      </w:r>
      <w:proofErr w:type="spellStart"/>
      <w:r>
        <w:t>aprobó</w:t>
      </w:r>
      <w:proofErr w:type="spellEnd"/>
      <w:r>
        <w:t xml:space="preserve">: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verificarse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bcn.cl antes de la </w:t>
      </w:r>
      <w:proofErr w:type="spellStart"/>
      <w:r>
        <w:t>entrega</w:t>
      </w:r>
      <w:proofErr w:type="spellEnd"/>
      <w:r>
        <w:t xml:space="preserve"> y antes de </w:t>
      </w:r>
      <w:proofErr w:type="spellStart"/>
      <w:r>
        <w:t>tratar</w:t>
      </w:r>
      <w:proofErr w:type="spellEnd"/>
      <w:r>
        <w:t xml:space="preserve"> datos reales.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175"/>
        <w:gridCol w:w="3231"/>
      </w:tblGrid>
      <w:tr w:rsidR="002F4B03" w14:paraId="2C974C0B" w14:textId="77777777">
        <w:trPr>
          <w:jc w:val="center"/>
        </w:trPr>
        <w:tc>
          <w:tcPr>
            <w:tcW w:w="2948" w:type="dxa"/>
            <w:shd w:val="clear" w:color="auto" w:fill="D9D9D9"/>
          </w:tcPr>
          <w:p w14:paraId="44E965A5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Obligación</w:t>
            </w:r>
            <w:proofErr w:type="spellEnd"/>
            <w:r>
              <w:rPr>
                <w:b/>
                <w:sz w:val="16"/>
              </w:rPr>
              <w:t xml:space="preserve"> (ley </w:t>
            </w:r>
            <w:proofErr w:type="spellStart"/>
            <w:r>
              <w:rPr>
                <w:b/>
                <w:sz w:val="16"/>
              </w:rPr>
              <w:t>reformada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3175" w:type="dxa"/>
            <w:shd w:val="clear" w:color="auto" w:fill="D9D9D9"/>
          </w:tcPr>
          <w:p w14:paraId="48ED3C77" w14:textId="77777777" w:rsidR="002F4B03" w:rsidRDefault="003E2516">
            <w:pPr>
              <w:spacing w:line="240" w:lineRule="auto"/>
              <w:jc w:val="left"/>
            </w:pPr>
            <w:r>
              <w:rPr>
                <w:b/>
                <w:sz w:val="16"/>
              </w:rPr>
              <w:t xml:space="preserve">Estado </w:t>
            </w:r>
            <w:proofErr w:type="spellStart"/>
            <w:r>
              <w:rPr>
                <w:b/>
                <w:sz w:val="16"/>
              </w:rPr>
              <w:t>en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SmartLogix</w:t>
            </w:r>
            <w:proofErr w:type="spellEnd"/>
          </w:p>
        </w:tc>
        <w:tc>
          <w:tcPr>
            <w:tcW w:w="3231" w:type="dxa"/>
            <w:shd w:val="clear" w:color="auto" w:fill="D9D9D9"/>
          </w:tcPr>
          <w:p w14:paraId="50356CAF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Acción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propuesta</w:t>
            </w:r>
            <w:proofErr w:type="spellEnd"/>
          </w:p>
        </w:tc>
      </w:tr>
      <w:tr w:rsidR="002F4B03" w14:paraId="50C9EEB5" w14:textId="77777777">
        <w:trPr>
          <w:jc w:val="center"/>
        </w:trPr>
        <w:tc>
          <w:tcPr>
            <w:tcW w:w="2948" w:type="dxa"/>
          </w:tcPr>
          <w:p w14:paraId="434D0D00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Medidas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apropiadas</w:t>
            </w:r>
            <w:proofErr w:type="spellEnd"/>
            <w:r>
              <w:rPr>
                <w:sz w:val="16"/>
              </w:rPr>
              <w:t xml:space="preserve"> (art. 14 </w:t>
            </w:r>
            <w:proofErr w:type="spellStart"/>
            <w:r>
              <w:rPr>
                <w:sz w:val="16"/>
              </w:rPr>
              <w:t>quinquies</w:t>
            </w:r>
            <w:proofErr w:type="spellEnd"/>
            <w:r>
              <w:rPr>
                <w:sz w:val="16"/>
              </w:rPr>
              <w:t xml:space="preserve">): </w:t>
            </w:r>
            <w:proofErr w:type="spellStart"/>
            <w:r>
              <w:rPr>
                <w:sz w:val="16"/>
              </w:rPr>
              <w:t>cifrado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confidencialidad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integridad</w:t>
            </w:r>
            <w:proofErr w:type="spellEnd"/>
          </w:p>
        </w:tc>
        <w:tc>
          <w:tcPr>
            <w:tcW w:w="3175" w:type="dxa"/>
          </w:tcPr>
          <w:p w14:paraId="7DF88C04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Parcial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BCrypt</w:t>
            </w:r>
            <w:proofErr w:type="spellEnd"/>
            <w:r>
              <w:rPr>
                <w:sz w:val="16"/>
              </w:rPr>
              <w:t xml:space="preserve">, JWT entre </w:t>
            </w: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, CSP, </w:t>
            </w:r>
            <w:proofErr w:type="spellStart"/>
            <w:r>
              <w:rPr>
                <w:sz w:val="16"/>
              </w:rPr>
              <w:t>bloqueo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intentos</w:t>
            </w:r>
            <w:proofErr w:type="spellEnd"/>
            <w:r>
              <w:rPr>
                <w:sz w:val="16"/>
              </w:rPr>
              <w:t xml:space="preserve">. Sin HTTPS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entorno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demostración</w:t>
            </w:r>
            <w:proofErr w:type="spellEnd"/>
            <w:r>
              <w:rPr>
                <w:sz w:val="16"/>
              </w:rPr>
              <w:t xml:space="preserve"> y con H2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memoria.</w:t>
            </w:r>
          </w:p>
        </w:tc>
        <w:tc>
          <w:tcPr>
            <w:tcW w:w="3231" w:type="dxa"/>
          </w:tcPr>
          <w:p w14:paraId="43207F8C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TLS </w:t>
            </w:r>
            <w:proofErr w:type="spellStart"/>
            <w:r>
              <w:rPr>
                <w:sz w:val="16"/>
              </w:rPr>
              <w:t>terminado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gateway; base de datos </w:t>
            </w:r>
            <w:proofErr w:type="spellStart"/>
            <w:r>
              <w:rPr>
                <w:sz w:val="16"/>
              </w:rPr>
              <w:t>persistente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cifrada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reposo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propuesta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Encargo</w:t>
            </w:r>
            <w:proofErr w:type="spellEnd"/>
            <w:r>
              <w:rPr>
                <w:sz w:val="16"/>
              </w:rPr>
              <w:t xml:space="preserve"> 2, R6).</w:t>
            </w:r>
          </w:p>
        </w:tc>
      </w:tr>
      <w:tr w:rsidR="002F4B03" w14:paraId="545E7880" w14:textId="77777777">
        <w:trPr>
          <w:jc w:val="center"/>
        </w:trPr>
        <w:tc>
          <w:tcPr>
            <w:tcW w:w="2948" w:type="dxa"/>
          </w:tcPr>
          <w:p w14:paraId="6DD76F3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Reporte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vulneraciones</w:t>
            </w:r>
            <w:proofErr w:type="spellEnd"/>
            <w:r>
              <w:rPr>
                <w:sz w:val="16"/>
              </w:rPr>
              <w:t xml:space="preserve"> a la Agencia (art. 14 </w:t>
            </w:r>
            <w:proofErr w:type="spellStart"/>
            <w:r>
              <w:rPr>
                <w:sz w:val="16"/>
              </w:rPr>
              <w:t>sexies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175" w:type="dxa"/>
          </w:tcPr>
          <w:p w14:paraId="7CD28C8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existe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procedimiento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registro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vulneraciones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231" w:type="dxa"/>
          </w:tcPr>
          <w:p w14:paraId="346651D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Procedimiento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respuesta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incidentes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plazos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plantilla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notificación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F4B03" w14:paraId="53C4F689" w14:textId="77777777">
        <w:trPr>
          <w:jc w:val="center"/>
        </w:trPr>
        <w:tc>
          <w:tcPr>
            <w:tcW w:w="2948" w:type="dxa"/>
          </w:tcPr>
          <w:p w14:paraId="4741A6B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Derechos del titular: </w:t>
            </w:r>
            <w:proofErr w:type="spellStart"/>
            <w:r>
              <w:rPr>
                <w:sz w:val="16"/>
              </w:rPr>
              <w:t>acceso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rectificación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supresión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oposición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portabilidad</w:t>
            </w:r>
            <w:proofErr w:type="spellEnd"/>
            <w:r>
              <w:rPr>
                <w:sz w:val="16"/>
              </w:rPr>
              <w:t xml:space="preserve"> (arts. 4 y 9)</w:t>
            </w:r>
          </w:p>
        </w:tc>
        <w:tc>
          <w:tcPr>
            <w:tcW w:w="3175" w:type="dxa"/>
          </w:tcPr>
          <w:p w14:paraId="3CA5504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No hay endpoints para </w:t>
            </w:r>
            <w:proofErr w:type="spellStart"/>
            <w:r>
              <w:rPr>
                <w:sz w:val="16"/>
              </w:rPr>
              <w:t>ejercerlos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231" w:type="dxa"/>
          </w:tcPr>
          <w:p w14:paraId="2D05D4E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Endpoints de consulta, </w:t>
            </w:r>
            <w:proofErr w:type="spellStart"/>
            <w:r>
              <w:rPr>
                <w:sz w:val="16"/>
              </w:rPr>
              <w:t>corrección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supresión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exportación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formato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estructurado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F4B03" w14:paraId="79819801" w14:textId="77777777">
        <w:trPr>
          <w:jc w:val="center"/>
        </w:trPr>
        <w:tc>
          <w:tcPr>
            <w:tcW w:w="2948" w:type="dxa"/>
          </w:tcPr>
          <w:p w14:paraId="4632B91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Consentimiento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transparencia</w:t>
            </w:r>
            <w:proofErr w:type="spellEnd"/>
            <w:r>
              <w:rPr>
                <w:sz w:val="16"/>
              </w:rPr>
              <w:t xml:space="preserve"> (arts. 12 y 14 ter)</w:t>
            </w:r>
          </w:p>
        </w:tc>
        <w:tc>
          <w:tcPr>
            <w:tcW w:w="3175" w:type="dxa"/>
          </w:tcPr>
          <w:p w14:paraId="22F38099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registro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solicita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consentimiento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</w:t>
            </w:r>
            <w:proofErr w:type="spellEnd"/>
            <w:r>
              <w:rPr>
                <w:sz w:val="16"/>
              </w:rPr>
              <w:t xml:space="preserve"> publica </w:t>
            </w:r>
            <w:proofErr w:type="spellStart"/>
            <w:r>
              <w:rPr>
                <w:sz w:val="16"/>
              </w:rPr>
              <w:t>política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privacidad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231" w:type="dxa"/>
          </w:tcPr>
          <w:p w14:paraId="72992DDE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Casilla de </w:t>
            </w:r>
            <w:proofErr w:type="spellStart"/>
            <w:r>
              <w:rPr>
                <w:sz w:val="16"/>
              </w:rPr>
              <w:t>consentimiento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registro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política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privacidad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publicada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F4B03" w14:paraId="7E7CDEDA" w14:textId="77777777">
        <w:trPr>
          <w:jc w:val="center"/>
        </w:trPr>
        <w:tc>
          <w:tcPr>
            <w:tcW w:w="2948" w:type="dxa"/>
          </w:tcPr>
          <w:p w14:paraId="7BB15007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Minimización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conservación</w:t>
            </w:r>
            <w:proofErr w:type="spellEnd"/>
            <w:r>
              <w:rPr>
                <w:sz w:val="16"/>
              </w:rPr>
              <w:t xml:space="preserve"> de datos (principio de </w:t>
            </w:r>
            <w:proofErr w:type="spellStart"/>
            <w:r>
              <w:rPr>
                <w:sz w:val="16"/>
              </w:rPr>
              <w:t>proporcionalidad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175" w:type="dxa"/>
          </w:tcPr>
          <w:p w14:paraId="5C580B8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guardan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nombre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correo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dirección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envío</w:t>
            </w:r>
            <w:proofErr w:type="spellEnd"/>
            <w:r>
              <w:rPr>
                <w:sz w:val="16"/>
              </w:rPr>
              <w:t xml:space="preserve"> sin </w:t>
            </w:r>
            <w:proofErr w:type="spellStart"/>
            <w:r>
              <w:rPr>
                <w:sz w:val="16"/>
              </w:rPr>
              <w:t>plazo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conservación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231" w:type="dxa"/>
          </w:tcPr>
          <w:p w14:paraId="38BE7AE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Política de </w:t>
            </w:r>
            <w:proofErr w:type="spellStart"/>
            <w:r>
              <w:rPr>
                <w:sz w:val="16"/>
              </w:rPr>
              <w:t>retención</w:t>
            </w:r>
            <w:proofErr w:type="spellEnd"/>
            <w:r>
              <w:rPr>
                <w:sz w:val="16"/>
              </w:rPr>
              <w:t xml:space="preserve"> y purga; logs sin datos </w:t>
            </w:r>
            <w:proofErr w:type="spellStart"/>
            <w:r>
              <w:rPr>
                <w:sz w:val="16"/>
              </w:rPr>
              <w:t>personales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177E5E96" w14:textId="77777777" w:rsidR="002F4B03" w:rsidRDefault="002F4B03">
      <w:pPr>
        <w:spacing w:line="240" w:lineRule="auto"/>
      </w:pPr>
    </w:p>
    <w:p w14:paraId="65FF710A" w14:textId="77777777" w:rsidR="002F4B03" w:rsidRDefault="003E2516">
      <w:pPr>
        <w:pStyle w:val="Ttulo1"/>
      </w:pPr>
      <w:bookmarkStart w:id="23" w:name="_Toc242910251"/>
      <w:r>
        <w:t xml:space="preserve">9.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ético</w:t>
      </w:r>
      <w:proofErr w:type="spellEnd"/>
      <w:r>
        <w:t xml:space="preserve"> y </w:t>
      </w:r>
      <w:proofErr w:type="spellStart"/>
      <w:r>
        <w:t>normativo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bookmarkEnd w:id="23"/>
      <w:proofErr w:type="spellEnd"/>
    </w:p>
    <w:p w14:paraId="13A07097" w14:textId="77777777" w:rsidR="002F4B03" w:rsidRDefault="003E2516">
      <w:pPr>
        <w:pStyle w:val="Ttulo2"/>
      </w:pPr>
      <w:bookmarkStart w:id="24" w:name="_Toc242910252"/>
      <w:r>
        <w:t xml:space="preserve">9.1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ético</w:t>
      </w:r>
      <w:bookmarkEnd w:id="24"/>
      <w:proofErr w:type="spellEnd"/>
    </w:p>
    <w:p w14:paraId="0D0C102C" w14:textId="77777777" w:rsidR="002F4B03" w:rsidRDefault="003E2516">
      <w:pPr>
        <w:pStyle w:val="Listaconvietas"/>
      </w:pPr>
      <w:proofErr w:type="spellStart"/>
      <w:r>
        <w:rPr>
          <w:b/>
        </w:rPr>
        <w:t>Independencia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. Para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sesgo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se </w:t>
      </w:r>
      <w:proofErr w:type="spellStart"/>
      <w:r>
        <w:t>fijaron</w:t>
      </w:r>
      <w:proofErr w:type="spellEnd"/>
      <w:r>
        <w:t xml:space="preserve"> antes de </w:t>
      </w:r>
      <w:proofErr w:type="spellStart"/>
      <w:r>
        <w:t>ejecutar</w:t>
      </w:r>
      <w:proofErr w:type="spellEnd"/>
      <w:r>
        <w:t xml:space="preserve"> y las </w:t>
      </w:r>
      <w:proofErr w:type="spellStart"/>
      <w:r>
        <w:t>discrepancias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incidentes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silenciosos</w:t>
      </w:r>
      <w:proofErr w:type="spellEnd"/>
      <w:r>
        <w:t xml:space="preserve"> de la </w:t>
      </w:r>
      <w:proofErr w:type="spellStart"/>
      <w:r>
        <w:t>expectativa</w:t>
      </w:r>
      <w:proofErr w:type="spellEnd"/>
      <w:r>
        <w:t>.</w:t>
      </w:r>
    </w:p>
    <w:p w14:paraId="22D52E1F" w14:textId="77777777" w:rsidR="002F4B03" w:rsidRDefault="003E2516">
      <w:pPr>
        <w:pStyle w:val="Listaconvietas"/>
      </w:pPr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desfavorables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incluidos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reportan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, el </w:t>
      </w:r>
      <w:proofErr w:type="spellStart"/>
      <w:r>
        <w:t>riesgo</w:t>
      </w:r>
      <w:proofErr w:type="spellEnd"/>
      <w:r>
        <w:t xml:space="preserve"> residual (INC-09), la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bajó</w:t>
      </w:r>
      <w:proofErr w:type="spellEnd"/>
      <w:r>
        <w:t xml:space="preserve"> con </w:t>
      </w:r>
      <w:proofErr w:type="spellStart"/>
      <w:r>
        <w:t>Vitest</w:t>
      </w:r>
      <w:proofErr w:type="spellEnd"/>
      <w:r>
        <w:t xml:space="preserve"> 5 y el quality </w:t>
      </w:r>
      <w:proofErr w:type="gramStart"/>
      <w:r>
        <w:t>gate</w:t>
      </w:r>
      <w:proofErr w:type="gramEnd"/>
      <w:r>
        <w:t xml:space="preserve"> de SonarQube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supera</w:t>
      </w:r>
      <w:proofErr w:type="spellEnd"/>
      <w:r>
        <w:t xml:space="preserve">. </w:t>
      </w:r>
      <w:proofErr w:type="spellStart"/>
      <w:r>
        <w:t>Ocultar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datos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engañoso</w:t>
      </w:r>
      <w:proofErr w:type="spellEnd"/>
      <w:r>
        <w:t>.</w:t>
      </w:r>
    </w:p>
    <w:p w14:paraId="67570F56" w14:textId="77777777" w:rsidR="002F4B03" w:rsidRDefault="003E2516">
      <w:pPr>
        <w:pStyle w:val="Listaconvietas"/>
      </w:pPr>
      <w:proofErr w:type="spellStart"/>
      <w:r>
        <w:rPr>
          <w:b/>
        </w:rPr>
        <w:t>Divulgación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responsable</w:t>
      </w:r>
      <w:proofErr w:type="spellEnd"/>
      <w:r>
        <w:rPr>
          <w:b/>
        </w:rPr>
        <w:t xml:space="preserve">: </w:t>
      </w:r>
      <w:r>
        <w:t xml:space="preserve">las </w:t>
      </w:r>
      <w:proofErr w:type="spellStart"/>
      <w:r>
        <w:t>vulnerabilidades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corrección</w:t>
      </w:r>
      <w:proofErr w:type="spellEnd"/>
      <w:r>
        <w:t xml:space="preserve">. El </w:t>
      </w:r>
      <w:proofErr w:type="spellStart"/>
      <w:r>
        <w:t>secreto</w:t>
      </w:r>
      <w:proofErr w:type="spellEnd"/>
      <w:r>
        <w:t xml:space="preserve"> y las </w:t>
      </w:r>
      <w:proofErr w:type="spellStart"/>
      <w:r>
        <w:t>contraseñas</w:t>
      </w:r>
      <w:proofErr w:type="spellEnd"/>
      <w:r>
        <w:t xml:space="preserve"> no se </w:t>
      </w:r>
      <w:proofErr w:type="spellStart"/>
      <w:r>
        <w:t>reproducen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tokens se </w:t>
      </w:r>
      <w:proofErr w:type="spellStart"/>
      <w:r>
        <w:t>redactan</w:t>
      </w:r>
      <w:proofErr w:type="spellEnd"/>
      <w:r>
        <w:t xml:space="preserve"> antes de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>.</w:t>
      </w:r>
    </w:p>
    <w:p w14:paraId="11F4394D" w14:textId="77777777" w:rsidR="002F4B03" w:rsidRDefault="003E2516">
      <w:pPr>
        <w:pStyle w:val="Listaconvietas"/>
      </w:pP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autorizado</w:t>
      </w:r>
      <w:proofErr w:type="spellEnd"/>
      <w:r>
        <w:rPr>
          <w:b/>
        </w:rPr>
        <w:t xml:space="preserve">: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 se </w:t>
      </w:r>
      <w:proofErr w:type="spellStart"/>
      <w:r>
        <w:t>ejecutaron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stack local y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con la </w:t>
      </w:r>
      <w:proofErr w:type="spellStart"/>
      <w:r>
        <w:t>autorización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. No se </w:t>
      </w:r>
      <w:proofErr w:type="spellStart"/>
      <w:r>
        <w:t>apuntó</w:t>
      </w:r>
      <w:proofErr w:type="spellEnd"/>
      <w:r>
        <w:t xml:space="preserve"> a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>.</w:t>
      </w:r>
    </w:p>
    <w:p w14:paraId="6146F764" w14:textId="77777777" w:rsidR="002F4B03" w:rsidRDefault="003E2516">
      <w:pPr>
        <w:pStyle w:val="Listaconvietas"/>
      </w:pPr>
      <w:r>
        <w:rPr>
          <w:b/>
        </w:rPr>
        <w:t xml:space="preserve">Datos </w:t>
      </w:r>
      <w:proofErr w:type="spellStart"/>
      <w:r>
        <w:rPr>
          <w:b/>
        </w:rPr>
        <w:t>personales</w:t>
      </w:r>
      <w:proofErr w:type="spellEnd"/>
      <w:r>
        <w:rPr>
          <w:b/>
        </w:rP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son </w:t>
      </w:r>
      <w:proofErr w:type="spellStart"/>
      <w:r>
        <w:t>sintéticos</w:t>
      </w:r>
      <w:proofErr w:type="spellEnd"/>
      <w:r>
        <w:t xml:space="preserve"> y las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datos de </w:t>
      </w:r>
      <w:proofErr w:type="spellStart"/>
      <w:r>
        <w:t>semilla</w:t>
      </w:r>
      <w:proofErr w:type="spellEnd"/>
      <w:r>
        <w:t xml:space="preserve">. Aun </w:t>
      </w:r>
      <w:proofErr w:type="spellStart"/>
      <w:r>
        <w:t>así</w:t>
      </w:r>
      <w:proofErr w:type="spellEnd"/>
      <w:r>
        <w:t xml:space="preserve">,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de datos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requisito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permitiría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datos reales sin las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.</w:t>
      </w:r>
    </w:p>
    <w:p w14:paraId="7A8DAEE9" w14:textId="77777777" w:rsidR="002F4B03" w:rsidRDefault="003E2516">
      <w:pPr>
        <w:pStyle w:val="Listaconvietas"/>
      </w:pPr>
      <w:proofErr w:type="spellStart"/>
      <w:r>
        <w:rPr>
          <w:b/>
        </w:rPr>
        <w:lastRenderedPageBreak/>
        <w:t>Responsabilidad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riesgos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aceptados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riesgo</w:t>
      </w:r>
      <w:proofErr w:type="spellEnd"/>
      <w:r>
        <w:t xml:space="preserve"> CSRF y el 'unsafe-inline' se </w:t>
      </w:r>
      <w:proofErr w:type="spellStart"/>
      <w:r>
        <w:t>aceptan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conviertan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 </w:t>
      </w:r>
      <w:proofErr w:type="spellStart"/>
      <w:r>
        <w:t>olvidada</w:t>
      </w:r>
      <w:proofErr w:type="spellEnd"/>
      <w:r>
        <w:t>.</w:t>
      </w:r>
    </w:p>
    <w:p w14:paraId="287C1CF4" w14:textId="77777777" w:rsidR="002F4B03" w:rsidRDefault="003E2516">
      <w:pPr>
        <w:pStyle w:val="Ttulo2"/>
      </w:pPr>
      <w:bookmarkStart w:id="25" w:name="_Toc242910253"/>
      <w:r>
        <w:t xml:space="preserve">9.2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normativo</w:t>
      </w:r>
      <w:bookmarkEnd w:id="25"/>
      <w:proofErr w:type="spellEnd"/>
    </w:p>
    <w:p w14:paraId="3C6F7D4E" w14:textId="77777777" w:rsidR="002F4B03" w:rsidRDefault="003E2516"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avanzan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: la </w:t>
      </w:r>
      <w:proofErr w:type="spellStart"/>
      <w:r>
        <w:t>autenticación</w:t>
      </w:r>
      <w:proofErr w:type="spellEnd"/>
      <w:r>
        <w:t xml:space="preserve">, el </w:t>
      </w:r>
      <w:proofErr w:type="spellStart"/>
      <w:r>
        <w:t>secreto</w:t>
      </w:r>
      <w:proofErr w:type="spellEnd"/>
      <w:r>
        <w:t xml:space="preserve">, el </w:t>
      </w:r>
      <w:proofErr w:type="spellStart"/>
      <w:r>
        <w:t>bloqueo</w:t>
      </w:r>
      <w:proofErr w:type="spellEnd"/>
      <w:r>
        <w:t xml:space="preserve"> y las cabeceras </w:t>
      </w:r>
      <w:proofErr w:type="spellStart"/>
      <w:r>
        <w:t>reducen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indebido</w:t>
      </w:r>
      <w:proofErr w:type="spellEnd"/>
      <w:r>
        <w:t xml:space="preserve">. Las </w:t>
      </w:r>
      <w:proofErr w:type="spellStart"/>
      <w:r>
        <w:t>brechas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son de </w:t>
      </w:r>
      <w:proofErr w:type="spellStart"/>
      <w:r>
        <w:t>gobierno</w:t>
      </w:r>
      <w:proofErr w:type="spellEnd"/>
      <w:r>
        <w:t xml:space="preserve"> de datos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: derechos del titular, </w:t>
      </w:r>
      <w:proofErr w:type="spellStart"/>
      <w:r>
        <w:t>consentimiento</w:t>
      </w:r>
      <w:proofErr w:type="spellEnd"/>
      <w:r>
        <w:t xml:space="preserve">,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incidentes</w:t>
      </w:r>
      <w:proofErr w:type="spellEnd"/>
      <w:r>
        <w:t xml:space="preserve"> y </w:t>
      </w:r>
      <w:proofErr w:type="spellStart"/>
      <w:r>
        <w:t>conservación</w:t>
      </w:r>
      <w:proofErr w:type="spellEnd"/>
      <w:r>
        <w:t xml:space="preserve">. Esas </w:t>
      </w:r>
      <w:proofErr w:type="spellStart"/>
      <w:r>
        <w:t>brechas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cerrarse</w:t>
      </w:r>
      <w:proofErr w:type="spellEnd"/>
      <w:r>
        <w:t xml:space="preserve"> antes del </w:t>
      </w:r>
      <w:proofErr w:type="spellStart"/>
      <w:r>
        <w:t>tratamiento</w:t>
      </w:r>
      <w:proofErr w:type="spellEnd"/>
      <w:r>
        <w:t xml:space="preserve"> de datos reales. El </w:t>
      </w:r>
      <w:proofErr w:type="spellStart"/>
      <w:r>
        <w:t>cumplimiento</w:t>
      </w:r>
      <w:proofErr w:type="spellEnd"/>
      <w:r>
        <w:t xml:space="preserve"> de la Ley 21.719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de la </w:t>
      </w:r>
      <w:proofErr w:type="spellStart"/>
      <w:r>
        <w:t>fecha</w:t>
      </w:r>
      <w:proofErr w:type="spellEnd"/>
      <w:r>
        <w:t xml:space="preserve"> de entrada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vigencia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confirmarse</w:t>
      </w:r>
      <w:proofErr w:type="spellEnd"/>
      <w:r>
        <w:t xml:space="preserve">,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reglamentos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dicte</w:t>
      </w:r>
      <w:proofErr w:type="spellEnd"/>
      <w:r>
        <w:t xml:space="preserve"> la Agencia.</w:t>
      </w:r>
    </w:p>
    <w:p w14:paraId="1C26E9D0" w14:textId="77777777" w:rsidR="002F4B03" w:rsidRDefault="003E2516">
      <w:pPr>
        <w:pStyle w:val="Ttulo1"/>
      </w:pPr>
      <w:bookmarkStart w:id="26" w:name="_Toc242910254"/>
      <w:r>
        <w:t xml:space="preserve">10. </w:t>
      </w:r>
      <w:proofErr w:type="spellStart"/>
      <w:r>
        <w:t>Conclusiones</w:t>
      </w:r>
      <w:proofErr w:type="spellEnd"/>
      <w:r>
        <w:t xml:space="preserve"> y </w:t>
      </w:r>
      <w:proofErr w:type="spellStart"/>
      <w:r>
        <w:t>propuestas</w:t>
      </w:r>
      <w:proofErr w:type="spellEnd"/>
      <w:r>
        <w:t xml:space="preserve"> para </w:t>
      </w:r>
      <w:proofErr w:type="spellStart"/>
      <w:r>
        <w:t>preservar</w:t>
      </w:r>
      <w:proofErr w:type="spellEnd"/>
      <w:r>
        <w:t xml:space="preserve"> la </w:t>
      </w:r>
      <w:proofErr w:type="spellStart"/>
      <w:r>
        <w:t>calidad</w:t>
      </w:r>
      <w:bookmarkEnd w:id="26"/>
      <w:proofErr w:type="spellEnd"/>
    </w:p>
    <w:p w14:paraId="1BE48730" w14:textId="77777777" w:rsidR="002F4B03" w:rsidRDefault="003E2516">
      <w:r>
        <w:t xml:space="preserve">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aprobó</w:t>
      </w:r>
      <w:proofErr w:type="spellEnd"/>
      <w:r>
        <w:t xml:space="preserve"> 17 de 23 </w:t>
      </w:r>
      <w:proofErr w:type="spellStart"/>
      <w:r>
        <w:t>casos</w:t>
      </w:r>
      <w:proofErr w:type="spellEnd"/>
      <w:r>
        <w:t xml:space="preserve"> de la </w:t>
      </w:r>
      <w:proofErr w:type="spellStart"/>
      <w:r>
        <w:t>batería</w:t>
      </w:r>
      <w:proofErr w:type="spellEnd"/>
      <w:r>
        <w:t xml:space="preserve">, y 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aprueba</w:t>
      </w:r>
      <w:proofErr w:type="spellEnd"/>
      <w:r>
        <w:t xml:space="preserve"> 22 de 23. Las 11 </w:t>
      </w:r>
      <w:proofErr w:type="spellStart"/>
      <w:r>
        <w:t>pruebas</w:t>
      </w:r>
      <w:proofErr w:type="spellEnd"/>
      <w:r>
        <w:t xml:space="preserve"> E2E y de API </w:t>
      </w:r>
      <w:proofErr w:type="spellStart"/>
      <w:r>
        <w:t>pasan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 (8 de 11 </w:t>
      </w:r>
      <w:proofErr w:type="spellStart"/>
      <w:r>
        <w:t>en</w:t>
      </w:r>
      <w:proofErr w:type="spellEnd"/>
      <w:r>
        <w:t xml:space="preserve"> la de </w:t>
      </w:r>
      <w:proofErr w:type="spellStart"/>
      <w:r>
        <w:t>referencia</w:t>
      </w:r>
      <w:proofErr w:type="spellEnd"/>
      <w:r>
        <w:t xml:space="preserve">). Los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, </w:t>
      </w:r>
      <w:proofErr w:type="spellStart"/>
      <w:r>
        <w:t>secreto</w:t>
      </w:r>
      <w:proofErr w:type="spellEnd"/>
      <w:r>
        <w:t xml:space="preserve"> y </w:t>
      </w:r>
      <w:proofErr w:type="spellStart"/>
      <w:r>
        <w:t>exposición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. Se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cuatro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y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(INC-19 </w:t>
      </w:r>
      <w:proofErr w:type="gramStart"/>
      <w:r>
        <w:t>a</w:t>
      </w:r>
      <w:proofErr w:type="gramEnd"/>
      <w:r>
        <w:t xml:space="preserve"> INC-22), </w:t>
      </w:r>
      <w:proofErr w:type="spellStart"/>
      <w:r>
        <w:t>que</w:t>
      </w:r>
      <w:proofErr w:type="spellEnd"/>
      <w:r>
        <w:t xml:space="preserve"> también se </w:t>
      </w:r>
      <w:proofErr w:type="spellStart"/>
      <w:r>
        <w:t>corrigieron</w:t>
      </w:r>
      <w:proofErr w:type="spellEnd"/>
      <w:r>
        <w:t>.</w:t>
      </w:r>
    </w:p>
    <w:p w14:paraId="2922FFE0" w14:textId="77777777" w:rsidR="002F4B03" w:rsidRDefault="003E2516">
      <w:proofErr w:type="spellStart"/>
      <w:r>
        <w:t>Quedan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el </w:t>
      </w:r>
      <w:proofErr w:type="spellStart"/>
      <w:r>
        <w:t>secreto</w:t>
      </w:r>
      <w:proofErr w:type="spellEnd"/>
      <w:r>
        <w:t xml:space="preserve"> del </w:t>
      </w:r>
      <w:proofErr w:type="spellStart"/>
      <w:r>
        <w:t>historial</w:t>
      </w:r>
      <w:proofErr w:type="spellEnd"/>
      <w:r>
        <w:t xml:space="preserve"> (SEG-01), la </w:t>
      </w:r>
      <w:proofErr w:type="spellStart"/>
      <w:r>
        <w:t>duplicación</w:t>
      </w:r>
      <w:proofErr w:type="spellEnd"/>
      <w:r>
        <w:t xml:space="preserve"> entre </w:t>
      </w:r>
      <w:proofErr w:type="spellStart"/>
      <w:r>
        <w:t>módulos</w:t>
      </w:r>
      <w:proofErr w:type="spellEnd"/>
      <w:r>
        <w:t xml:space="preserve"> (SEG-03) y las </w:t>
      </w:r>
      <w:proofErr w:type="spellStart"/>
      <w:r>
        <w:t>dependencias</w:t>
      </w:r>
      <w:proofErr w:type="spellEnd"/>
      <w:r>
        <w:t xml:space="preserve"> de build (SEG-05). Son </w:t>
      </w:r>
      <w:proofErr w:type="spellStart"/>
      <w:r>
        <w:t>los</w:t>
      </w:r>
      <w:proofErr w:type="spellEnd"/>
      <w:r>
        <w:t xml:space="preserve"> puntos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afectan</w:t>
      </w:r>
      <w:proofErr w:type="spellEnd"/>
      <w:r>
        <w:t xml:space="preserve"> a la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sostenible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3EBEFA22" w14:textId="77777777" w:rsidR="002F4B03" w:rsidRDefault="003E2516">
      <w:pPr>
        <w:pStyle w:val="Listaconvietas"/>
      </w:pPr>
      <w:r>
        <w:t xml:space="preserve">R1. </w:t>
      </w:r>
      <w:proofErr w:type="spellStart"/>
      <w:r>
        <w:t>Ejecutar</w:t>
      </w:r>
      <w:proofErr w:type="spellEnd"/>
      <w:r>
        <w:t xml:space="preserve"> el pipeline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PR y no </w:t>
      </w:r>
      <w:proofErr w:type="spellStart"/>
      <w:r>
        <w:t>fusionar</w:t>
      </w:r>
      <w:proofErr w:type="spellEnd"/>
      <w:r>
        <w:t xml:space="preserve"> con </w:t>
      </w:r>
      <w:proofErr w:type="spellStart"/>
      <w:r>
        <w:t>puertas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rojo (</w:t>
      </w:r>
      <w:proofErr w:type="spellStart"/>
      <w:r>
        <w:t>sección</w:t>
      </w:r>
      <w:proofErr w:type="spellEnd"/>
      <w:r>
        <w:t xml:space="preserve"> 4).</w:t>
      </w:r>
    </w:p>
    <w:p w14:paraId="3F8EC850" w14:textId="77777777" w:rsidR="002F4B03" w:rsidRDefault="003E2516">
      <w:pPr>
        <w:pStyle w:val="Listaconvietas"/>
      </w:pPr>
      <w:r>
        <w:t xml:space="preserve">R2. </w:t>
      </w:r>
      <w:proofErr w:type="spellStart"/>
      <w:r>
        <w:t>Cumplir</w:t>
      </w:r>
      <w:proofErr w:type="spellEnd"/>
      <w:r>
        <w:t xml:space="preserve"> el plan de </w:t>
      </w:r>
      <w:proofErr w:type="spellStart"/>
      <w:r>
        <w:t>mantenimiento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8, con </w:t>
      </w:r>
      <w:proofErr w:type="spellStart"/>
      <w:r>
        <w:t>responsables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>.</w:t>
      </w:r>
    </w:p>
    <w:p w14:paraId="63A7765C" w14:textId="77777777" w:rsidR="002F4B03" w:rsidRDefault="003E2516">
      <w:pPr>
        <w:pStyle w:val="Listaconvietas"/>
      </w:pPr>
      <w:r>
        <w:t xml:space="preserve">R3.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batería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y la suite E2E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y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>.</w:t>
      </w:r>
    </w:p>
    <w:p w14:paraId="2A748456" w14:textId="77777777" w:rsidR="002F4B03" w:rsidRDefault="003E2516">
      <w:pPr>
        <w:pStyle w:val="Listaconvietas"/>
      </w:pPr>
      <w:r>
        <w:t xml:space="preserve">R4.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vigencia</w:t>
      </w:r>
      <w:proofErr w:type="spellEnd"/>
      <w:r>
        <w:t xml:space="preserve"> de la Ley 21.719 y </w:t>
      </w:r>
      <w:proofErr w:type="spellStart"/>
      <w:r>
        <w:t>completar</w:t>
      </w:r>
      <w:proofErr w:type="spellEnd"/>
      <w:r>
        <w:t xml:space="preserve"> las </w:t>
      </w:r>
      <w:proofErr w:type="spellStart"/>
      <w:r>
        <w:t>obligaciones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8.2 antes de </w:t>
      </w:r>
      <w:proofErr w:type="spellStart"/>
      <w:r>
        <w:t>tratar</w:t>
      </w:r>
      <w:proofErr w:type="spellEnd"/>
      <w:r>
        <w:t xml:space="preserve"> datos reales.</w:t>
      </w:r>
    </w:p>
    <w:p w14:paraId="530593B5" w14:textId="77777777" w:rsidR="002F4B03" w:rsidRDefault="003E2516">
      <w:pPr>
        <w:pStyle w:val="Listaconvietas"/>
      </w:pPr>
      <w:r>
        <w:t xml:space="preserve">R5. </w:t>
      </w:r>
      <w:proofErr w:type="spellStart"/>
      <w:r>
        <w:t>Activar</w:t>
      </w:r>
      <w:proofErr w:type="spellEnd"/>
      <w:r>
        <w:t xml:space="preserve"> el job de SonarQube </w:t>
      </w:r>
      <w:proofErr w:type="spellStart"/>
      <w:r>
        <w:t>en</w:t>
      </w:r>
      <w:proofErr w:type="spellEnd"/>
      <w:r>
        <w:t xml:space="preserve"> el pipeline </w:t>
      </w:r>
      <w:proofErr w:type="spellStart"/>
      <w:r>
        <w:t>remoto</w:t>
      </w:r>
      <w:proofErr w:type="spellEnd"/>
      <w:r>
        <w:t xml:space="preserve"> con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>.</w:t>
      </w:r>
    </w:p>
    <w:p w14:paraId="18007700" w14:textId="77777777" w:rsidR="002F4B03" w:rsidRDefault="003E2516">
      <w:pPr>
        <w:pStyle w:val="Listaconvietas"/>
      </w:pPr>
      <w:r>
        <w:t xml:space="preserve">R6. </w:t>
      </w:r>
      <w:proofErr w:type="spellStart"/>
      <w:r>
        <w:t>Medir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manual para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6.4).</w:t>
      </w:r>
    </w:p>
    <w:p w14:paraId="64E1F238" w14:textId="77777777" w:rsidR="002F4B03" w:rsidRDefault="003E2516">
      <w:pPr>
        <w:pStyle w:val="Ttulo1"/>
      </w:pPr>
      <w:bookmarkStart w:id="27" w:name="_Toc242910255"/>
      <w:r>
        <w:t xml:space="preserve">Anexo A.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(</w:t>
      </w:r>
      <w:proofErr w:type="spellStart"/>
      <w:r>
        <w:t>ejecución</w:t>
      </w:r>
      <w:proofErr w:type="spellEnd"/>
      <w:r>
        <w:t xml:space="preserve"> final)</w:t>
      </w:r>
      <w:bookmarkEnd w:id="27"/>
    </w:p>
    <w:p w14:paraId="4B164987" w14:textId="77777777" w:rsidR="002F4B03" w:rsidRDefault="003E2516">
      <w:r>
        <w:t xml:space="preserve">Cada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requisito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datos de entrada,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el </w:t>
      </w:r>
      <w:proofErr w:type="spellStart"/>
      <w:r>
        <w:t>criterio</w:t>
      </w:r>
      <w:proofErr w:type="spellEnd"/>
      <w:r>
        <w:t xml:space="preserve">, la </w:t>
      </w:r>
      <w:proofErr w:type="spellStart"/>
      <w:r>
        <w:t>criticidad</w:t>
      </w:r>
      <w:proofErr w:type="spellEnd"/>
      <w:r>
        <w:t xml:space="preserve">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verificación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.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docs/</w:t>
      </w:r>
      <w:proofErr w:type="spellStart"/>
      <w:r>
        <w:t>evidencias</w:t>
      </w:r>
      <w:proofErr w:type="spellEnd"/>
      <w:r>
        <w:t>/v2-final/</w:t>
      </w:r>
      <w:proofErr w:type="spellStart"/>
      <w:r>
        <w:t>resultados.json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2B6526C0" w14:textId="77777777">
        <w:trPr>
          <w:cantSplit/>
          <w:jc w:val="center"/>
        </w:trPr>
        <w:tc>
          <w:tcPr>
            <w:tcW w:w="4536" w:type="dxa"/>
          </w:tcPr>
          <w:p w14:paraId="310F8B33" w14:textId="77777777" w:rsidR="002F4B03" w:rsidRDefault="003E251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F33E08" wp14:editId="7F9F8A93">
                  <wp:extent cx="2988000" cy="121963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1-tarjet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21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3C5BDE1F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942928" wp14:editId="1CFBB1D5">
                  <wp:extent cx="2988000" cy="91530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2-tarjet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1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49202992" w14:textId="77777777">
        <w:trPr>
          <w:cantSplit/>
          <w:jc w:val="center"/>
        </w:trPr>
        <w:tc>
          <w:tcPr>
            <w:tcW w:w="4536" w:type="dxa"/>
          </w:tcPr>
          <w:p w14:paraId="628C6545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CP-01: </w:t>
            </w:r>
            <w:proofErr w:type="spellStart"/>
            <w:r>
              <w:rPr>
                <w:i/>
                <w:sz w:val="18"/>
              </w:rPr>
              <w:t>Autenticación</w:t>
            </w:r>
            <w:proofErr w:type="spellEnd"/>
            <w:r>
              <w:rPr>
                <w:i/>
                <w:sz w:val="18"/>
              </w:rPr>
              <w:t xml:space="preserve"> JWT y </w:t>
            </w:r>
            <w:proofErr w:type="spellStart"/>
            <w:r>
              <w:rPr>
                <w:i/>
                <w:sz w:val="18"/>
              </w:rPr>
              <w:t>acceso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</w:t>
            </w:r>
            <w:proofErr w:type="spellEnd"/>
            <w:r>
              <w:rPr>
                <w:i/>
                <w:sz w:val="18"/>
              </w:rPr>
              <w:t xml:space="preserve"> endpoints </w:t>
            </w:r>
            <w:proofErr w:type="spellStart"/>
            <w:r>
              <w:rPr>
                <w:i/>
                <w:sz w:val="18"/>
              </w:rPr>
              <w:t>protegidos</w:t>
            </w:r>
            <w:proofErr w:type="spellEnd"/>
          </w:p>
        </w:tc>
        <w:tc>
          <w:tcPr>
            <w:tcW w:w="4536" w:type="dxa"/>
          </w:tcPr>
          <w:p w14:paraId="3F15F9E2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CP-02: </w:t>
            </w:r>
            <w:proofErr w:type="spellStart"/>
            <w:r>
              <w:rPr>
                <w:i/>
                <w:sz w:val="18"/>
              </w:rPr>
              <w:t>Rechazo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credenciales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inválidas</w:t>
            </w:r>
            <w:proofErr w:type="spellEnd"/>
            <w:r>
              <w:rPr>
                <w:i/>
                <w:sz w:val="18"/>
              </w:rPr>
              <w:t xml:space="preserve"> y </w:t>
            </w:r>
            <w:proofErr w:type="spellStart"/>
            <w:r>
              <w:rPr>
                <w:i/>
                <w:sz w:val="18"/>
              </w:rPr>
              <w:t>registro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duplicado</w:t>
            </w:r>
            <w:proofErr w:type="spellEnd"/>
          </w:p>
        </w:tc>
      </w:tr>
    </w:tbl>
    <w:p w14:paraId="71E7910A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4A081AD9" w14:textId="77777777">
        <w:trPr>
          <w:cantSplit/>
          <w:jc w:val="center"/>
        </w:trPr>
        <w:tc>
          <w:tcPr>
            <w:tcW w:w="4536" w:type="dxa"/>
          </w:tcPr>
          <w:p w14:paraId="5BB42604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E20B19" wp14:editId="40D0AC4D">
                  <wp:extent cx="2988000" cy="91530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3-tarje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1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9234B2F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6EE74F" wp14:editId="59AC734D">
                  <wp:extent cx="2988000" cy="81386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4-tarjet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8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2730D6A3" w14:textId="77777777">
        <w:trPr>
          <w:cantSplit/>
          <w:jc w:val="center"/>
        </w:trPr>
        <w:tc>
          <w:tcPr>
            <w:tcW w:w="4536" w:type="dxa"/>
          </w:tcPr>
          <w:p w14:paraId="33FAC954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CP-03: </w:t>
            </w:r>
            <w:proofErr w:type="spellStart"/>
            <w:r>
              <w:rPr>
                <w:i/>
                <w:sz w:val="18"/>
              </w:rPr>
              <w:t>Descuento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según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tipo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orden</w:t>
            </w:r>
            <w:proofErr w:type="spellEnd"/>
            <w:r>
              <w:rPr>
                <w:i/>
                <w:sz w:val="18"/>
              </w:rPr>
              <w:t xml:space="preserve"> (Factory Method)</w:t>
            </w:r>
          </w:p>
        </w:tc>
        <w:tc>
          <w:tcPr>
            <w:tcW w:w="4536" w:type="dxa"/>
          </w:tcPr>
          <w:p w14:paraId="370A74D5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CP-04: </w:t>
            </w:r>
            <w:proofErr w:type="spellStart"/>
            <w:r>
              <w:rPr>
                <w:i/>
                <w:sz w:val="18"/>
              </w:rPr>
              <w:t>Rechazo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tipo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orden</w:t>
            </w:r>
            <w:proofErr w:type="spellEnd"/>
            <w:r>
              <w:rPr>
                <w:i/>
                <w:sz w:val="18"/>
              </w:rPr>
              <w:t xml:space="preserve"> no </w:t>
            </w:r>
            <w:proofErr w:type="spellStart"/>
            <w:r>
              <w:rPr>
                <w:i/>
                <w:sz w:val="18"/>
              </w:rPr>
              <w:t>soportado</w:t>
            </w:r>
            <w:proofErr w:type="spellEnd"/>
          </w:p>
        </w:tc>
      </w:tr>
    </w:tbl>
    <w:p w14:paraId="17A6FB17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644799E7" w14:textId="77777777">
        <w:trPr>
          <w:cantSplit/>
          <w:jc w:val="center"/>
        </w:trPr>
        <w:tc>
          <w:tcPr>
            <w:tcW w:w="4536" w:type="dxa"/>
          </w:tcPr>
          <w:p w14:paraId="7BFB6CF4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D03441" wp14:editId="19716EF1">
                  <wp:extent cx="2988000" cy="91530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5-tarjet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1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778FD768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B9D869" wp14:editId="07B00B37">
                  <wp:extent cx="2988000" cy="142252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6-tarjeta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422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74027BF5" w14:textId="77777777">
        <w:trPr>
          <w:cantSplit/>
          <w:jc w:val="center"/>
        </w:trPr>
        <w:tc>
          <w:tcPr>
            <w:tcW w:w="4536" w:type="dxa"/>
          </w:tcPr>
          <w:p w14:paraId="29E82D21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CP-05: Fallback del Circuit Breaker ante </w:t>
            </w:r>
            <w:proofErr w:type="spellStart"/>
            <w:r>
              <w:rPr>
                <w:i/>
                <w:sz w:val="18"/>
              </w:rPr>
              <w:t>fallo</w:t>
            </w:r>
            <w:proofErr w:type="spellEnd"/>
            <w:r>
              <w:rPr>
                <w:i/>
                <w:sz w:val="18"/>
              </w:rPr>
              <w:t xml:space="preserve"> del carrier</w:t>
            </w:r>
          </w:p>
        </w:tc>
        <w:tc>
          <w:tcPr>
            <w:tcW w:w="4536" w:type="dxa"/>
          </w:tcPr>
          <w:p w14:paraId="4B180847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CP-06: </w:t>
            </w:r>
            <w:proofErr w:type="spellStart"/>
            <w:r>
              <w:rPr>
                <w:i/>
                <w:sz w:val="18"/>
              </w:rPr>
              <w:t>Búsqueda</w:t>
            </w:r>
            <w:proofErr w:type="spellEnd"/>
            <w:r>
              <w:rPr>
                <w:i/>
                <w:sz w:val="18"/>
              </w:rPr>
              <w:t xml:space="preserve"> y </w:t>
            </w:r>
            <w:proofErr w:type="spellStart"/>
            <w:r>
              <w:rPr>
                <w:i/>
                <w:sz w:val="18"/>
              </w:rPr>
              <w:t>filtrado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productos</w:t>
            </w:r>
            <w:proofErr w:type="spellEnd"/>
          </w:p>
        </w:tc>
      </w:tr>
    </w:tbl>
    <w:p w14:paraId="1E5A62FD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39A829EB" w14:textId="77777777">
        <w:trPr>
          <w:cantSplit/>
          <w:jc w:val="center"/>
        </w:trPr>
        <w:tc>
          <w:tcPr>
            <w:tcW w:w="4536" w:type="dxa"/>
          </w:tcPr>
          <w:p w14:paraId="0C94367D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AAF302" wp14:editId="443945C7">
                  <wp:extent cx="2988000" cy="118505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7-tarjet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18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CFB2431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36CA05" wp14:editId="24F0FCC8">
                  <wp:extent cx="2988000" cy="813861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8-tarjet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8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3EBECCC8" w14:textId="77777777">
        <w:trPr>
          <w:cantSplit/>
          <w:jc w:val="center"/>
        </w:trPr>
        <w:tc>
          <w:tcPr>
            <w:tcW w:w="4536" w:type="dxa"/>
          </w:tcPr>
          <w:p w14:paraId="035CE61B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CP-07: </w:t>
            </w:r>
            <w:proofErr w:type="spellStart"/>
            <w:r>
              <w:rPr>
                <w:i/>
                <w:sz w:val="18"/>
              </w:rPr>
              <w:t>Validación</w:t>
            </w:r>
            <w:proofErr w:type="spellEnd"/>
            <w:r>
              <w:rPr>
                <w:i/>
                <w:sz w:val="18"/>
              </w:rPr>
              <w:t xml:space="preserve"> de entradas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servicios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negocio</w:t>
            </w:r>
            <w:proofErr w:type="spellEnd"/>
          </w:p>
        </w:tc>
        <w:tc>
          <w:tcPr>
            <w:tcW w:w="4536" w:type="dxa"/>
          </w:tcPr>
          <w:p w14:paraId="1DF44319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CP-08: </w:t>
            </w:r>
            <w:proofErr w:type="spellStart"/>
            <w:r>
              <w:rPr>
                <w:i/>
                <w:sz w:val="18"/>
              </w:rPr>
              <w:t>Validación</w:t>
            </w:r>
            <w:proofErr w:type="spellEnd"/>
            <w:r>
              <w:rPr>
                <w:i/>
                <w:sz w:val="18"/>
              </w:rPr>
              <w:t xml:space="preserve"> de entradas a </w:t>
            </w:r>
            <w:proofErr w:type="spellStart"/>
            <w:r>
              <w:rPr>
                <w:i/>
                <w:sz w:val="18"/>
              </w:rPr>
              <w:t>través</w:t>
            </w:r>
            <w:proofErr w:type="spellEnd"/>
            <w:r>
              <w:rPr>
                <w:i/>
                <w:sz w:val="18"/>
              </w:rPr>
              <w:t xml:space="preserve"> del gateway (BFF)</w:t>
            </w:r>
          </w:p>
        </w:tc>
      </w:tr>
    </w:tbl>
    <w:p w14:paraId="38C2DF10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1B939250" w14:textId="77777777">
        <w:trPr>
          <w:cantSplit/>
          <w:jc w:val="center"/>
        </w:trPr>
        <w:tc>
          <w:tcPr>
            <w:tcW w:w="4536" w:type="dxa"/>
          </w:tcPr>
          <w:p w14:paraId="26F42A74" w14:textId="77777777" w:rsidR="002F4B03" w:rsidRDefault="003E251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C1E4BC3" wp14:editId="414D6024">
                  <wp:extent cx="2988000" cy="91530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09-tarjet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1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000D5C1E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6E18EC" wp14:editId="2ABEF964">
                  <wp:extent cx="2988000" cy="91530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0-tarjet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1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2BF70B4B" w14:textId="77777777">
        <w:trPr>
          <w:cantSplit/>
          <w:jc w:val="center"/>
        </w:trPr>
        <w:tc>
          <w:tcPr>
            <w:tcW w:w="4536" w:type="dxa"/>
          </w:tcPr>
          <w:p w14:paraId="0760CF60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CP-09: </w:t>
            </w:r>
            <w:proofErr w:type="spellStart"/>
            <w:r>
              <w:rPr>
                <w:i/>
                <w:sz w:val="18"/>
              </w:rPr>
              <w:t>Tiempos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respuesta</w:t>
            </w:r>
            <w:proofErr w:type="spellEnd"/>
            <w:r>
              <w:rPr>
                <w:i/>
                <w:sz w:val="18"/>
              </w:rPr>
              <w:t xml:space="preserve"> (</w:t>
            </w:r>
            <w:proofErr w:type="spellStart"/>
            <w:r>
              <w:rPr>
                <w:i/>
                <w:sz w:val="18"/>
              </w:rPr>
              <w:t>lectura</w:t>
            </w:r>
            <w:proofErr w:type="spellEnd"/>
            <w:r>
              <w:rPr>
                <w:i/>
                <w:sz w:val="18"/>
              </w:rPr>
              <w:t xml:space="preserve"> y </w:t>
            </w:r>
            <w:proofErr w:type="spellStart"/>
            <w:r>
              <w:rPr>
                <w:i/>
                <w:sz w:val="18"/>
              </w:rPr>
              <w:t>escritura</w:t>
            </w:r>
            <w:proofErr w:type="spellEnd"/>
            <w:r>
              <w:rPr>
                <w:i/>
                <w:sz w:val="18"/>
              </w:rPr>
              <w:t>)</w:t>
            </w:r>
          </w:p>
        </w:tc>
        <w:tc>
          <w:tcPr>
            <w:tcW w:w="4536" w:type="dxa"/>
          </w:tcPr>
          <w:p w14:paraId="28003B7E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CP-10: </w:t>
            </w:r>
            <w:proofErr w:type="spellStart"/>
            <w:r>
              <w:rPr>
                <w:i/>
                <w:sz w:val="18"/>
              </w:rPr>
              <w:t>Protección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contraseñas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almacenamiento</w:t>
            </w:r>
            <w:proofErr w:type="spellEnd"/>
          </w:p>
        </w:tc>
      </w:tr>
    </w:tbl>
    <w:p w14:paraId="3F7910C4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7EC39BA1" w14:textId="77777777">
        <w:trPr>
          <w:cantSplit/>
          <w:jc w:val="center"/>
        </w:trPr>
        <w:tc>
          <w:tcPr>
            <w:tcW w:w="4536" w:type="dxa"/>
          </w:tcPr>
          <w:p w14:paraId="228504D9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723B21" wp14:editId="68535DF7">
                  <wp:extent cx="2988000" cy="813861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1-tarjet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8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6417C3E9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48CC08" wp14:editId="40C8400C">
                  <wp:extent cx="2988000" cy="91530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2-tarjet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1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1F44C56E" w14:textId="77777777">
        <w:trPr>
          <w:cantSplit/>
          <w:jc w:val="center"/>
        </w:trPr>
        <w:tc>
          <w:tcPr>
            <w:tcW w:w="4536" w:type="dxa"/>
          </w:tcPr>
          <w:p w14:paraId="31367576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CP-11: </w:t>
            </w:r>
            <w:proofErr w:type="spellStart"/>
            <w:r>
              <w:rPr>
                <w:i/>
                <w:sz w:val="18"/>
              </w:rPr>
              <w:t>Errores</w:t>
            </w:r>
            <w:proofErr w:type="spellEnd"/>
            <w:r>
              <w:rPr>
                <w:i/>
                <w:sz w:val="18"/>
              </w:rPr>
              <w:t xml:space="preserve"> sin </w:t>
            </w:r>
            <w:proofErr w:type="spellStart"/>
            <w:r>
              <w:rPr>
                <w:i/>
                <w:sz w:val="18"/>
              </w:rPr>
              <w:t>exposición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detalles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internos</w:t>
            </w:r>
            <w:proofErr w:type="spellEnd"/>
          </w:p>
        </w:tc>
        <w:tc>
          <w:tcPr>
            <w:tcW w:w="4536" w:type="dxa"/>
          </w:tcPr>
          <w:p w14:paraId="11450105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CP-12: </w:t>
            </w:r>
            <w:proofErr w:type="spellStart"/>
            <w:r>
              <w:rPr>
                <w:i/>
                <w:sz w:val="18"/>
              </w:rPr>
              <w:t>Restricción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orígenes</w:t>
            </w:r>
            <w:proofErr w:type="spellEnd"/>
            <w:r>
              <w:rPr>
                <w:i/>
                <w:sz w:val="18"/>
              </w:rPr>
              <w:t xml:space="preserve"> CORS</w:t>
            </w:r>
          </w:p>
        </w:tc>
      </w:tr>
    </w:tbl>
    <w:p w14:paraId="2C56D1AC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4D168C6C" w14:textId="77777777">
        <w:trPr>
          <w:cantSplit/>
          <w:jc w:val="center"/>
        </w:trPr>
        <w:tc>
          <w:tcPr>
            <w:tcW w:w="4536" w:type="dxa"/>
          </w:tcPr>
          <w:p w14:paraId="19B67C9E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4DF0D6" wp14:editId="121D31D7">
                  <wp:extent cx="2988000" cy="813861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3-tarjet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8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08D777AB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0DAE65" wp14:editId="78E80F63">
                  <wp:extent cx="2988000" cy="111819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4-tarjet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1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4B7B76B5" w14:textId="77777777">
        <w:trPr>
          <w:cantSplit/>
          <w:jc w:val="center"/>
        </w:trPr>
        <w:tc>
          <w:tcPr>
            <w:tcW w:w="4536" w:type="dxa"/>
          </w:tcPr>
          <w:p w14:paraId="7515F900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CP-13: Secreto de </w:t>
            </w:r>
            <w:proofErr w:type="spellStart"/>
            <w:r>
              <w:rPr>
                <w:i/>
                <w:sz w:val="18"/>
              </w:rPr>
              <w:t>firma</w:t>
            </w:r>
            <w:proofErr w:type="spellEnd"/>
            <w:r>
              <w:rPr>
                <w:i/>
                <w:sz w:val="18"/>
              </w:rPr>
              <w:t xml:space="preserve"> JWT fuera del </w:t>
            </w:r>
            <w:proofErr w:type="spellStart"/>
            <w:r>
              <w:rPr>
                <w:i/>
                <w:sz w:val="18"/>
              </w:rPr>
              <w:t>código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fuente</w:t>
            </w:r>
            <w:proofErr w:type="spellEnd"/>
          </w:p>
        </w:tc>
        <w:tc>
          <w:tcPr>
            <w:tcW w:w="4536" w:type="dxa"/>
          </w:tcPr>
          <w:p w14:paraId="66FE792C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CP-14: </w:t>
            </w:r>
            <w:proofErr w:type="spellStart"/>
            <w:r>
              <w:rPr>
                <w:i/>
                <w:sz w:val="18"/>
              </w:rPr>
              <w:t>Cobertura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líneas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JaCoCo</w:t>
            </w:r>
            <w:proofErr w:type="spellEnd"/>
            <w:r>
              <w:rPr>
                <w:i/>
                <w:sz w:val="18"/>
              </w:rPr>
              <w:t xml:space="preserve"> &gt;= 60 %</w:t>
            </w:r>
          </w:p>
        </w:tc>
      </w:tr>
    </w:tbl>
    <w:p w14:paraId="5A85E2E8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6F84802F" w14:textId="77777777">
        <w:trPr>
          <w:cantSplit/>
          <w:jc w:val="center"/>
        </w:trPr>
        <w:tc>
          <w:tcPr>
            <w:tcW w:w="4536" w:type="dxa"/>
          </w:tcPr>
          <w:p w14:paraId="5D5EC05C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A339BB" wp14:editId="05EAA303">
                  <wp:extent cx="2988000" cy="111819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5-tarjet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1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170680B6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7C691C" wp14:editId="60D9016E">
                  <wp:extent cx="2988000" cy="813861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6-tarjeta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8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7D45ED69" w14:textId="77777777">
        <w:trPr>
          <w:cantSplit/>
          <w:jc w:val="center"/>
        </w:trPr>
        <w:tc>
          <w:tcPr>
            <w:tcW w:w="4536" w:type="dxa"/>
          </w:tcPr>
          <w:p w14:paraId="49368282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CP-15: Sin </w:t>
            </w:r>
            <w:proofErr w:type="spellStart"/>
            <w:r>
              <w:rPr>
                <w:i/>
                <w:sz w:val="18"/>
              </w:rPr>
              <w:t>hallazgos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prioridad</w:t>
            </w:r>
            <w:proofErr w:type="spellEnd"/>
            <w:r>
              <w:rPr>
                <w:i/>
                <w:sz w:val="18"/>
              </w:rPr>
              <w:t xml:space="preserve"> 1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análisis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estático</w:t>
            </w:r>
            <w:proofErr w:type="spellEnd"/>
            <w:r>
              <w:rPr>
                <w:i/>
                <w:sz w:val="18"/>
              </w:rPr>
              <w:t xml:space="preserve"> (</w:t>
            </w:r>
            <w:proofErr w:type="spellStart"/>
            <w:r>
              <w:rPr>
                <w:i/>
                <w:sz w:val="18"/>
              </w:rPr>
              <w:t>SpotBugs</w:t>
            </w:r>
            <w:proofErr w:type="spellEnd"/>
            <w:r>
              <w:rPr>
                <w:i/>
                <w:sz w:val="18"/>
              </w:rPr>
              <w:t xml:space="preserve"> + </w:t>
            </w:r>
            <w:proofErr w:type="spellStart"/>
            <w:r>
              <w:rPr>
                <w:i/>
                <w:sz w:val="18"/>
              </w:rPr>
              <w:t>FindSecB</w:t>
            </w:r>
            <w:proofErr w:type="spellEnd"/>
          </w:p>
        </w:tc>
        <w:tc>
          <w:tcPr>
            <w:tcW w:w="4536" w:type="dxa"/>
          </w:tcPr>
          <w:p w14:paraId="4B39A398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CP-16: </w:t>
            </w:r>
            <w:proofErr w:type="spellStart"/>
            <w:r>
              <w:rPr>
                <w:i/>
                <w:sz w:val="18"/>
              </w:rPr>
              <w:t>Dependencias</w:t>
            </w:r>
            <w:proofErr w:type="spellEnd"/>
            <w:r>
              <w:rPr>
                <w:i/>
                <w:sz w:val="18"/>
              </w:rPr>
              <w:t xml:space="preserve"> del frontend sin </w:t>
            </w:r>
            <w:proofErr w:type="spellStart"/>
            <w:r>
              <w:rPr>
                <w:i/>
                <w:sz w:val="18"/>
              </w:rPr>
              <w:t>vulnerabilidades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críticas</w:t>
            </w:r>
            <w:proofErr w:type="spellEnd"/>
            <w:r>
              <w:rPr>
                <w:i/>
                <w:sz w:val="18"/>
              </w:rPr>
              <w:t xml:space="preserve"> o </w:t>
            </w:r>
            <w:proofErr w:type="spellStart"/>
            <w:r>
              <w:rPr>
                <w:i/>
                <w:sz w:val="18"/>
              </w:rPr>
              <w:t>altas</w:t>
            </w:r>
            <w:proofErr w:type="spellEnd"/>
          </w:p>
        </w:tc>
      </w:tr>
    </w:tbl>
    <w:p w14:paraId="7EB1C442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4100C9DF" w14:textId="77777777">
        <w:trPr>
          <w:cantSplit/>
          <w:jc w:val="center"/>
        </w:trPr>
        <w:tc>
          <w:tcPr>
            <w:tcW w:w="4536" w:type="dxa"/>
          </w:tcPr>
          <w:p w14:paraId="04C32692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18C3E3" wp14:editId="511F96A8">
                  <wp:extent cx="2988000" cy="108130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7-tarj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08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4DAB55A0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E397E7" wp14:editId="0D475D7A">
                  <wp:extent cx="2988000" cy="101675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8-tarjet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01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7C5224FE" w14:textId="77777777">
        <w:trPr>
          <w:cantSplit/>
          <w:jc w:val="center"/>
        </w:trPr>
        <w:tc>
          <w:tcPr>
            <w:tcW w:w="4536" w:type="dxa"/>
          </w:tcPr>
          <w:p w14:paraId="564D3552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CP-17: </w:t>
            </w:r>
            <w:proofErr w:type="spellStart"/>
            <w:r>
              <w:rPr>
                <w:i/>
                <w:sz w:val="18"/>
              </w:rPr>
              <w:t>Despliegue</w:t>
            </w:r>
            <w:proofErr w:type="spellEnd"/>
            <w:r>
              <w:rPr>
                <w:i/>
                <w:sz w:val="18"/>
              </w:rPr>
              <w:t xml:space="preserve"> reproducible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contenedores</w:t>
            </w:r>
            <w:proofErr w:type="spellEnd"/>
            <w:r>
              <w:rPr>
                <w:i/>
                <w:sz w:val="18"/>
              </w:rPr>
              <w:t xml:space="preserve"> Docker</w:t>
            </w:r>
          </w:p>
        </w:tc>
        <w:tc>
          <w:tcPr>
            <w:tcW w:w="4536" w:type="dxa"/>
          </w:tcPr>
          <w:p w14:paraId="6B03654D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CP-18: </w:t>
            </w:r>
            <w:proofErr w:type="spellStart"/>
            <w:r>
              <w:rPr>
                <w:i/>
                <w:sz w:val="18"/>
              </w:rPr>
              <w:t>Aislamiento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los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microservicios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negocio</w:t>
            </w:r>
            <w:proofErr w:type="spellEnd"/>
          </w:p>
        </w:tc>
      </w:tr>
    </w:tbl>
    <w:p w14:paraId="7662255F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31024E2E" w14:textId="77777777">
        <w:trPr>
          <w:cantSplit/>
          <w:jc w:val="center"/>
        </w:trPr>
        <w:tc>
          <w:tcPr>
            <w:tcW w:w="4536" w:type="dxa"/>
          </w:tcPr>
          <w:p w14:paraId="2E40AC84" w14:textId="77777777" w:rsidR="002F4B03" w:rsidRDefault="003E251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5D9BBA9" wp14:editId="0D00E790">
                  <wp:extent cx="2988000" cy="982167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19-tarjet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8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0227194D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03662" wp14:editId="46F33AD9">
                  <wp:extent cx="2988000" cy="779278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20-tarjet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779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3BE04C96" w14:textId="77777777">
        <w:trPr>
          <w:cantSplit/>
          <w:jc w:val="center"/>
        </w:trPr>
        <w:tc>
          <w:tcPr>
            <w:tcW w:w="4536" w:type="dxa"/>
          </w:tcPr>
          <w:p w14:paraId="407DFED3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CP-19: Alta de </w:t>
            </w:r>
            <w:proofErr w:type="spellStart"/>
            <w:r>
              <w:rPr>
                <w:i/>
                <w:sz w:val="18"/>
              </w:rPr>
              <w:t>producto</w:t>
            </w:r>
            <w:proofErr w:type="spellEnd"/>
            <w:r>
              <w:rPr>
                <w:i/>
                <w:sz w:val="18"/>
              </w:rPr>
              <w:t xml:space="preserve"> con </w:t>
            </w:r>
            <w:proofErr w:type="spellStart"/>
            <w:r>
              <w:rPr>
                <w:i/>
                <w:sz w:val="18"/>
              </w:rPr>
              <w:t>persistencia</w:t>
            </w:r>
            <w:proofErr w:type="spellEnd"/>
            <w:r>
              <w:rPr>
                <w:i/>
                <w:sz w:val="18"/>
              </w:rPr>
              <w:t xml:space="preserve"> y </w:t>
            </w:r>
            <w:proofErr w:type="spellStart"/>
            <w:r>
              <w:rPr>
                <w:i/>
                <w:sz w:val="18"/>
              </w:rPr>
              <w:t>asignación</w:t>
            </w:r>
            <w:proofErr w:type="spellEnd"/>
            <w:r>
              <w:rPr>
                <w:i/>
                <w:sz w:val="18"/>
              </w:rPr>
              <w:t xml:space="preserve"> de ID</w:t>
            </w:r>
          </w:p>
        </w:tc>
        <w:tc>
          <w:tcPr>
            <w:tcW w:w="4536" w:type="dxa"/>
          </w:tcPr>
          <w:p w14:paraId="3CA5B367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CP-20: </w:t>
            </w:r>
            <w:proofErr w:type="spellStart"/>
            <w:r>
              <w:rPr>
                <w:i/>
                <w:sz w:val="18"/>
              </w:rPr>
              <w:t>Microservicio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rechaza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peticiones</w:t>
            </w:r>
            <w:proofErr w:type="spellEnd"/>
            <w:r>
              <w:rPr>
                <w:i/>
                <w:sz w:val="18"/>
              </w:rPr>
              <w:t xml:space="preserve"> sin token </w:t>
            </w:r>
            <w:proofErr w:type="spellStart"/>
            <w:r>
              <w:rPr>
                <w:i/>
                <w:sz w:val="18"/>
              </w:rPr>
              <w:t>desde</w:t>
            </w:r>
            <w:proofErr w:type="spellEnd"/>
            <w:r>
              <w:rPr>
                <w:i/>
                <w:sz w:val="18"/>
              </w:rPr>
              <w:t xml:space="preserve"> la red interna</w:t>
            </w:r>
          </w:p>
        </w:tc>
      </w:tr>
    </w:tbl>
    <w:p w14:paraId="26E6EBFD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2F4B03" w14:paraId="57372980" w14:textId="77777777">
        <w:trPr>
          <w:cantSplit/>
          <w:jc w:val="center"/>
        </w:trPr>
        <w:tc>
          <w:tcPr>
            <w:tcW w:w="4536" w:type="dxa"/>
          </w:tcPr>
          <w:p w14:paraId="03F8060E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256A39" wp14:editId="42691347">
                  <wp:extent cx="2988000" cy="114816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21-tarjet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148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5D0D02F4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56D53" wp14:editId="550FDD85">
                  <wp:extent cx="2988000" cy="880722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22-tarjet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88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B03" w14:paraId="511B0796" w14:textId="77777777">
        <w:trPr>
          <w:cantSplit/>
          <w:jc w:val="center"/>
        </w:trPr>
        <w:tc>
          <w:tcPr>
            <w:tcW w:w="4536" w:type="dxa"/>
          </w:tcPr>
          <w:p w14:paraId="7A3FEBB0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CP-21: </w:t>
            </w:r>
            <w:proofErr w:type="spellStart"/>
            <w:r>
              <w:rPr>
                <w:i/>
                <w:sz w:val="18"/>
              </w:rPr>
              <w:t>Bloqueo</w:t>
            </w:r>
            <w:proofErr w:type="spellEnd"/>
            <w:r>
              <w:rPr>
                <w:i/>
                <w:sz w:val="18"/>
              </w:rPr>
              <w:t xml:space="preserve"> temporal </w:t>
            </w:r>
            <w:proofErr w:type="spellStart"/>
            <w:r>
              <w:rPr>
                <w:i/>
                <w:sz w:val="18"/>
              </w:rPr>
              <w:t>tras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intentos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fallidos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inicio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sesión</w:t>
            </w:r>
            <w:proofErr w:type="spellEnd"/>
          </w:p>
        </w:tc>
        <w:tc>
          <w:tcPr>
            <w:tcW w:w="4536" w:type="dxa"/>
          </w:tcPr>
          <w:p w14:paraId="0141B720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CP-22: </w:t>
            </w:r>
            <w:proofErr w:type="spellStart"/>
            <w:r>
              <w:rPr>
                <w:i/>
                <w:sz w:val="18"/>
              </w:rPr>
              <w:t>Actualización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estado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pedido</w:t>
            </w:r>
            <w:proofErr w:type="spellEnd"/>
            <w:r>
              <w:rPr>
                <w:i/>
                <w:sz w:val="18"/>
              </w:rPr>
              <w:t xml:space="preserve"> a </w:t>
            </w:r>
            <w:proofErr w:type="spellStart"/>
            <w:r>
              <w:rPr>
                <w:i/>
                <w:sz w:val="18"/>
              </w:rPr>
              <w:t>través</w:t>
            </w:r>
            <w:proofErr w:type="spellEnd"/>
            <w:r>
              <w:rPr>
                <w:i/>
                <w:sz w:val="18"/>
              </w:rPr>
              <w:t xml:space="preserve"> del BFF</w:t>
            </w:r>
          </w:p>
        </w:tc>
      </w:tr>
    </w:tbl>
    <w:p w14:paraId="14FEF1D8" w14:textId="77777777" w:rsidR="002F4B03" w:rsidRDefault="002F4B03">
      <w:pPr>
        <w:spacing w:line="24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1"/>
        <w:gridCol w:w="4367"/>
      </w:tblGrid>
      <w:tr w:rsidR="002F4B03" w14:paraId="0367AB9E" w14:textId="77777777">
        <w:trPr>
          <w:cantSplit/>
          <w:jc w:val="center"/>
        </w:trPr>
        <w:tc>
          <w:tcPr>
            <w:tcW w:w="4536" w:type="dxa"/>
          </w:tcPr>
          <w:p w14:paraId="13909D13" w14:textId="77777777" w:rsidR="002F4B03" w:rsidRDefault="003E25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B22562" wp14:editId="39511A49">
                  <wp:extent cx="2988000" cy="813861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-23-tarjet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81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2DE69ED2" w14:textId="77777777" w:rsidR="002F4B03" w:rsidRDefault="002F4B03"/>
        </w:tc>
      </w:tr>
      <w:tr w:rsidR="002F4B03" w14:paraId="17784A63" w14:textId="77777777">
        <w:trPr>
          <w:cantSplit/>
          <w:jc w:val="center"/>
        </w:trPr>
        <w:tc>
          <w:tcPr>
            <w:tcW w:w="4536" w:type="dxa"/>
          </w:tcPr>
          <w:p w14:paraId="3B2F9142" w14:textId="77777777" w:rsidR="002F4B03" w:rsidRDefault="003E2516">
            <w:pPr>
              <w:jc w:val="center"/>
            </w:pPr>
            <w:r>
              <w:rPr>
                <w:i/>
                <w:sz w:val="18"/>
              </w:rPr>
              <w:t xml:space="preserve">CP-23: </w:t>
            </w:r>
            <w:proofErr w:type="spellStart"/>
            <w:r>
              <w:rPr>
                <w:i/>
                <w:sz w:val="18"/>
              </w:rPr>
              <w:t>Parámetro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obligatorio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ausente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devuelve</w:t>
            </w:r>
            <w:proofErr w:type="spellEnd"/>
            <w:r>
              <w:rPr>
                <w:i/>
                <w:sz w:val="18"/>
              </w:rPr>
              <w:t xml:space="preserve"> 400</w:t>
            </w:r>
          </w:p>
        </w:tc>
        <w:tc>
          <w:tcPr>
            <w:tcW w:w="4536" w:type="dxa"/>
          </w:tcPr>
          <w:p w14:paraId="2AE4680B" w14:textId="77777777" w:rsidR="002F4B03" w:rsidRDefault="002F4B03"/>
        </w:tc>
      </w:tr>
    </w:tbl>
    <w:p w14:paraId="7CCA6A03" w14:textId="77777777" w:rsidR="002F4B03" w:rsidRDefault="002F4B03">
      <w:pPr>
        <w:spacing w:line="240" w:lineRule="auto"/>
      </w:pPr>
    </w:p>
    <w:p w14:paraId="7C52022D" w14:textId="77777777" w:rsidR="002F4B03" w:rsidRDefault="003E2516">
      <w:pPr>
        <w:pStyle w:val="Ttulo2"/>
      </w:pPr>
      <w:bookmarkStart w:id="28" w:name="_Toc242910256"/>
      <w:r>
        <w:t xml:space="preserve">Anexo B. </w:t>
      </w:r>
      <w:proofErr w:type="spellStart"/>
      <w:r>
        <w:t>Reproducibilidad</w:t>
      </w:r>
      <w:bookmarkEnd w:id="28"/>
      <w:proofErr w:type="spellEnd"/>
    </w:p>
    <w:p w14:paraId="712A79BF" w14:textId="77777777" w:rsidR="002F4B03" w:rsidRDefault="003E2516">
      <w:pPr>
        <w:spacing w:line="240" w:lineRule="auto"/>
        <w:jc w:val="left"/>
      </w:pPr>
      <w:proofErr w:type="gramStart"/>
      <w:r>
        <w:rPr>
          <w:sz w:val="18"/>
        </w:rPr>
        <w:t>cp .</w:t>
      </w:r>
      <w:proofErr w:type="spellStart"/>
      <w:r>
        <w:rPr>
          <w:sz w:val="18"/>
        </w:rPr>
        <w:t>env</w:t>
      </w:r>
      <w:proofErr w:type="gramEnd"/>
      <w:r>
        <w:rPr>
          <w:sz w:val="18"/>
        </w:rPr>
        <w:t>.</w:t>
      </w:r>
      <w:proofErr w:type="gramStart"/>
      <w:r>
        <w:rPr>
          <w:sz w:val="18"/>
        </w:rPr>
        <w:t>example</w:t>
      </w:r>
      <w:proofErr w:type="spellEnd"/>
      <w:r>
        <w:rPr>
          <w:sz w:val="18"/>
        </w:rPr>
        <w:t xml:space="preserve"> .env</w:t>
      </w:r>
      <w:proofErr w:type="gramEnd"/>
      <w:r>
        <w:rPr>
          <w:sz w:val="18"/>
        </w:rPr>
        <w:t xml:space="preserve">            # </w:t>
      </w:r>
      <w:proofErr w:type="spellStart"/>
      <w:r>
        <w:rPr>
          <w:sz w:val="18"/>
        </w:rPr>
        <w:t>definir</w:t>
      </w:r>
      <w:proofErr w:type="spellEnd"/>
      <w:r>
        <w:rPr>
          <w:sz w:val="18"/>
        </w:rPr>
        <w:t xml:space="preserve"> JWT_SECRET (</w:t>
      </w:r>
      <w:proofErr w:type="spellStart"/>
      <w:r>
        <w:rPr>
          <w:sz w:val="18"/>
        </w:rPr>
        <w:t>openssl</w:t>
      </w:r>
      <w:proofErr w:type="spellEnd"/>
      <w:r>
        <w:rPr>
          <w:sz w:val="18"/>
        </w:rPr>
        <w:t xml:space="preserve"> rand -base64 64)</w:t>
      </w:r>
    </w:p>
    <w:p w14:paraId="058D88E7" w14:textId="77777777" w:rsidR="002F4B03" w:rsidRDefault="003E2516">
      <w:pPr>
        <w:spacing w:line="240" w:lineRule="auto"/>
        <w:jc w:val="left"/>
      </w:pPr>
      <w:proofErr w:type="gramStart"/>
      <w:r>
        <w:rPr>
          <w:sz w:val="18"/>
        </w:rPr>
        <w:t>docker</w:t>
      </w:r>
      <w:proofErr w:type="gramEnd"/>
      <w:r>
        <w:rPr>
          <w:sz w:val="18"/>
        </w:rPr>
        <w:t xml:space="preserve"> compose up -d --build</w:t>
      </w:r>
    </w:p>
    <w:p w14:paraId="21C9CAC7" w14:textId="77777777" w:rsidR="002F4B03" w:rsidRDefault="003E2516">
      <w:pPr>
        <w:spacing w:line="240" w:lineRule="auto"/>
        <w:jc w:val="left"/>
      </w:pPr>
      <w:r>
        <w:rPr>
          <w:sz w:val="18"/>
        </w:rPr>
        <w:t>./docs/pruebas/esperar_stack.sh 240</w:t>
      </w:r>
    </w:p>
    <w:p w14:paraId="55750B5C" w14:textId="77777777" w:rsidR="002F4B03" w:rsidRDefault="003E2516">
      <w:pPr>
        <w:spacing w:line="240" w:lineRule="auto"/>
        <w:jc w:val="left"/>
      </w:pPr>
      <w:r>
        <w:rPr>
          <w:sz w:val="18"/>
        </w:rPr>
        <w:t>python3 docs/pruebas/ejecutar_casos.py &lt;</w:t>
      </w:r>
      <w:proofErr w:type="spellStart"/>
      <w:r>
        <w:rPr>
          <w:sz w:val="18"/>
        </w:rPr>
        <w:t>etiqueta</w:t>
      </w:r>
      <w:proofErr w:type="spellEnd"/>
      <w:r>
        <w:rPr>
          <w:sz w:val="18"/>
        </w:rPr>
        <w:t>&gt;</w:t>
      </w:r>
    </w:p>
    <w:p w14:paraId="0641A4D0" w14:textId="77777777" w:rsidR="002F4B03" w:rsidRDefault="003E2516">
      <w:pPr>
        <w:spacing w:line="240" w:lineRule="auto"/>
        <w:jc w:val="left"/>
      </w:pPr>
      <w:r>
        <w:rPr>
          <w:sz w:val="18"/>
        </w:rPr>
        <w:t xml:space="preserve">cd e2e &amp;&amp; </w:t>
      </w:r>
      <w:proofErr w:type="spellStart"/>
      <w:r>
        <w:rPr>
          <w:sz w:val="18"/>
        </w:rPr>
        <w:t>npm</w:t>
      </w:r>
      <w:proofErr w:type="spellEnd"/>
      <w:r>
        <w:rPr>
          <w:sz w:val="18"/>
        </w:rPr>
        <w:t xml:space="preserve"> ci &amp;&amp; </w:t>
      </w:r>
      <w:proofErr w:type="spellStart"/>
      <w:r>
        <w:rPr>
          <w:sz w:val="18"/>
        </w:rPr>
        <w:t>npx</w:t>
      </w:r>
      <w:proofErr w:type="spellEnd"/>
      <w:r>
        <w:rPr>
          <w:sz w:val="18"/>
        </w:rPr>
        <w:t xml:space="preserve"> playwright test</w:t>
      </w:r>
    </w:p>
    <w:p w14:paraId="1F5C719E" w14:textId="77777777" w:rsidR="002F4B03" w:rsidRDefault="003E2516">
      <w:pPr>
        <w:spacing w:line="240" w:lineRule="auto"/>
        <w:jc w:val="left"/>
      </w:pPr>
      <w:r>
        <w:rPr>
          <w:sz w:val="18"/>
        </w:rPr>
        <w:t>./docs/seguridad/ejecutar_zap.sh &lt;</w:t>
      </w:r>
      <w:proofErr w:type="spellStart"/>
      <w:r>
        <w:rPr>
          <w:sz w:val="18"/>
        </w:rPr>
        <w:t>etiqueta</w:t>
      </w:r>
      <w:proofErr w:type="spellEnd"/>
      <w:r>
        <w:rPr>
          <w:sz w:val="18"/>
        </w:rPr>
        <w:t>&gt;</w:t>
      </w:r>
    </w:p>
    <w:p w14:paraId="387F7AC3" w14:textId="77777777" w:rsidR="002F4B03" w:rsidRDefault="003E2516">
      <w:pPr>
        <w:spacing w:line="240" w:lineRule="auto"/>
        <w:jc w:val="left"/>
      </w:pPr>
      <w:r>
        <w:rPr>
          <w:sz w:val="18"/>
        </w:rPr>
        <w:t>cd &lt;</w:t>
      </w:r>
      <w:proofErr w:type="spellStart"/>
      <w:r>
        <w:rPr>
          <w:sz w:val="18"/>
        </w:rPr>
        <w:t>servicio</w:t>
      </w:r>
      <w:proofErr w:type="spellEnd"/>
      <w:r>
        <w:rPr>
          <w:sz w:val="18"/>
        </w:rPr>
        <w:t xml:space="preserve">&gt; &amp;&amp; </w:t>
      </w:r>
      <w:proofErr w:type="spellStart"/>
      <w:r>
        <w:rPr>
          <w:sz w:val="18"/>
        </w:rPr>
        <w:t>mvn</w:t>
      </w:r>
      <w:proofErr w:type="spellEnd"/>
      <w:r>
        <w:rPr>
          <w:sz w:val="18"/>
        </w:rPr>
        <w:t xml:space="preserve"> -B clean verify</w:t>
      </w:r>
    </w:p>
    <w:p w14:paraId="0D9565CE" w14:textId="77777777" w:rsidR="002F4B03" w:rsidRDefault="003E2516">
      <w:pPr>
        <w:spacing w:line="240" w:lineRule="auto"/>
        <w:jc w:val="left"/>
      </w:pPr>
      <w:r>
        <w:rPr>
          <w:sz w:val="18"/>
        </w:rPr>
        <w:t>cd &lt;</w:t>
      </w:r>
      <w:proofErr w:type="spellStart"/>
      <w:r>
        <w:rPr>
          <w:sz w:val="18"/>
        </w:rPr>
        <w:t>servicio</w:t>
      </w:r>
      <w:proofErr w:type="spellEnd"/>
      <w:r>
        <w:rPr>
          <w:sz w:val="18"/>
        </w:rPr>
        <w:t xml:space="preserve">&gt; &amp;&amp; </w:t>
      </w:r>
      <w:proofErr w:type="spellStart"/>
      <w:r>
        <w:rPr>
          <w:sz w:val="18"/>
        </w:rPr>
        <w:t>mvn</w:t>
      </w:r>
      <w:proofErr w:type="spellEnd"/>
      <w:r>
        <w:rPr>
          <w:sz w:val="18"/>
        </w:rPr>
        <w:t xml:space="preserve"> -</w:t>
      </w:r>
      <w:proofErr w:type="spellStart"/>
      <w:r>
        <w:rPr>
          <w:sz w:val="18"/>
        </w:rPr>
        <w:t>Psecurity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com.github</w:t>
      </w:r>
      <w:proofErr w:type="gramEnd"/>
      <w:r>
        <w:rPr>
          <w:sz w:val="18"/>
        </w:rPr>
        <w:t>.</w:t>
      </w:r>
      <w:proofErr w:type="gramStart"/>
      <w:r>
        <w:rPr>
          <w:sz w:val="18"/>
        </w:rPr>
        <w:t>spotbugs:spotbugs</w:t>
      </w:r>
      <w:proofErr w:type="gramEnd"/>
      <w:r>
        <w:rPr>
          <w:sz w:val="18"/>
        </w:rPr>
        <w:t>-maven-plugin:4.8.6.</w:t>
      </w:r>
      <w:proofErr w:type="gramStart"/>
      <w:r>
        <w:rPr>
          <w:sz w:val="18"/>
        </w:rPr>
        <w:t>6:spotbugs</w:t>
      </w:r>
      <w:proofErr w:type="gramEnd"/>
    </w:p>
    <w:p w14:paraId="376F56F2" w14:textId="77777777" w:rsidR="002F4B03" w:rsidRDefault="003E2516">
      <w:pPr>
        <w:spacing w:line="240" w:lineRule="auto"/>
        <w:jc w:val="left"/>
      </w:pPr>
      <w:r>
        <w:rPr>
          <w:sz w:val="18"/>
        </w:rPr>
        <w:t xml:space="preserve">cd frontend &amp;&amp; </w:t>
      </w:r>
      <w:proofErr w:type="spellStart"/>
      <w:r>
        <w:rPr>
          <w:sz w:val="18"/>
        </w:rPr>
        <w:t>npm</w:t>
      </w:r>
      <w:proofErr w:type="spellEnd"/>
      <w:r>
        <w:rPr>
          <w:sz w:val="18"/>
        </w:rPr>
        <w:t xml:space="preserve"> ci &amp;&amp; </w:t>
      </w:r>
      <w:proofErr w:type="spellStart"/>
      <w:r>
        <w:rPr>
          <w:sz w:val="18"/>
        </w:rPr>
        <w:t>npx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vitest</w:t>
      </w:r>
      <w:proofErr w:type="spellEnd"/>
      <w:r>
        <w:rPr>
          <w:sz w:val="18"/>
        </w:rPr>
        <w:t xml:space="preserve"> run --coverage &amp;&amp; </w:t>
      </w:r>
      <w:proofErr w:type="spellStart"/>
      <w:r>
        <w:rPr>
          <w:sz w:val="18"/>
        </w:rPr>
        <w:t>npm</w:t>
      </w:r>
      <w:proofErr w:type="spellEnd"/>
      <w:r>
        <w:rPr>
          <w:sz w:val="18"/>
        </w:rPr>
        <w:t xml:space="preserve"> audit --omit=dev</w:t>
      </w:r>
    </w:p>
    <w:p w14:paraId="456743DA" w14:textId="77777777" w:rsidR="002F4B03" w:rsidRDefault="003E2516">
      <w:pPr>
        <w:spacing w:line="240" w:lineRule="auto"/>
        <w:jc w:val="left"/>
      </w:pPr>
      <w:r>
        <w:rPr>
          <w:sz w:val="18"/>
        </w:rPr>
        <w:t>python3 docs/informe/generar_informe_encargo3.py</w:t>
      </w:r>
    </w:p>
    <w:p w14:paraId="25A2D60B" w14:textId="77777777" w:rsidR="002F4B03" w:rsidRDefault="003E2516">
      <w:pPr>
        <w:pStyle w:val="Ttulo2"/>
      </w:pPr>
      <w:bookmarkStart w:id="29" w:name="_Toc242910257"/>
      <w:r>
        <w:t xml:space="preserve">Anexo C. Mapa de </w:t>
      </w:r>
      <w:proofErr w:type="spellStart"/>
      <w:r>
        <w:t>evidencias</w:t>
      </w:r>
      <w:bookmarkEnd w:id="29"/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5102"/>
      </w:tblGrid>
      <w:tr w:rsidR="002F4B03" w14:paraId="0DD47FA2" w14:textId="77777777">
        <w:trPr>
          <w:jc w:val="center"/>
        </w:trPr>
        <w:tc>
          <w:tcPr>
            <w:tcW w:w="4252" w:type="dxa"/>
            <w:shd w:val="clear" w:color="auto" w:fill="D9D9D9"/>
          </w:tcPr>
          <w:p w14:paraId="72FA214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Archivo</w:t>
            </w:r>
            <w:proofErr w:type="spellEnd"/>
          </w:p>
        </w:tc>
        <w:tc>
          <w:tcPr>
            <w:tcW w:w="5102" w:type="dxa"/>
            <w:shd w:val="clear" w:color="auto" w:fill="D9D9D9"/>
          </w:tcPr>
          <w:p w14:paraId="00DBDDB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6"/>
              </w:rPr>
              <w:t>Contenido</w:t>
            </w:r>
            <w:proofErr w:type="spellEnd"/>
          </w:p>
        </w:tc>
      </w:tr>
      <w:tr w:rsidR="002F4B03" w14:paraId="36B8551F" w14:textId="77777777">
        <w:trPr>
          <w:jc w:val="center"/>
        </w:trPr>
        <w:tc>
          <w:tcPr>
            <w:tcW w:w="4252" w:type="dxa"/>
          </w:tcPr>
          <w:p w14:paraId="2C312366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/main-encargo2-stack/</w:t>
            </w:r>
            <w:proofErr w:type="spellStart"/>
            <w:r>
              <w:rPr>
                <w:sz w:val="16"/>
              </w:rPr>
              <w:t>resultados.json</w:t>
            </w:r>
            <w:proofErr w:type="spellEnd"/>
          </w:p>
        </w:tc>
        <w:tc>
          <w:tcPr>
            <w:tcW w:w="5102" w:type="dxa"/>
          </w:tcPr>
          <w:p w14:paraId="7427D23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Batería</w:t>
            </w:r>
            <w:proofErr w:type="spellEnd"/>
            <w:r>
              <w:rPr>
                <w:sz w:val="16"/>
              </w:rPr>
              <w:t xml:space="preserve"> de 23 </w:t>
            </w:r>
            <w:proofErr w:type="spellStart"/>
            <w:r>
              <w:rPr>
                <w:sz w:val="16"/>
              </w:rPr>
              <w:t>casos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sobre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versión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referencia</w:t>
            </w:r>
            <w:proofErr w:type="spellEnd"/>
          </w:p>
        </w:tc>
      </w:tr>
      <w:tr w:rsidR="002F4B03" w14:paraId="34654F47" w14:textId="77777777">
        <w:trPr>
          <w:jc w:val="center"/>
        </w:trPr>
        <w:tc>
          <w:tcPr>
            <w:tcW w:w="4252" w:type="dxa"/>
          </w:tcPr>
          <w:p w14:paraId="58A64CE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/v2-final/</w:t>
            </w:r>
            <w:proofErr w:type="spellStart"/>
            <w:r>
              <w:rPr>
                <w:sz w:val="16"/>
              </w:rPr>
              <w:t>resultados.json</w:t>
            </w:r>
            <w:proofErr w:type="spellEnd"/>
          </w:p>
        </w:tc>
        <w:tc>
          <w:tcPr>
            <w:tcW w:w="5102" w:type="dxa"/>
          </w:tcPr>
          <w:p w14:paraId="7EE1B83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Batería</w:t>
            </w:r>
            <w:proofErr w:type="spellEnd"/>
            <w:r>
              <w:rPr>
                <w:sz w:val="16"/>
              </w:rPr>
              <w:t xml:space="preserve"> de 23 </w:t>
            </w:r>
            <w:proofErr w:type="spellStart"/>
            <w:r>
              <w:rPr>
                <w:sz w:val="16"/>
              </w:rPr>
              <w:t>casos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sobre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versión</w:t>
            </w:r>
            <w:proofErr w:type="spellEnd"/>
            <w:r>
              <w:rPr>
                <w:sz w:val="16"/>
              </w:rPr>
              <w:t xml:space="preserve"> final</w:t>
            </w:r>
          </w:p>
        </w:tc>
      </w:tr>
      <w:tr w:rsidR="002F4B03" w14:paraId="11A586EC" w14:textId="77777777">
        <w:trPr>
          <w:jc w:val="center"/>
        </w:trPr>
        <w:tc>
          <w:tcPr>
            <w:tcW w:w="4252" w:type="dxa"/>
          </w:tcPr>
          <w:p w14:paraId="2D9F3847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/encargo3/e2e-linea-base-main.txt</w:t>
            </w:r>
          </w:p>
        </w:tc>
        <w:tc>
          <w:tcPr>
            <w:tcW w:w="5102" w:type="dxa"/>
          </w:tcPr>
          <w:p w14:paraId="503EBB55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Salida de E2E y API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versión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referencia</w:t>
            </w:r>
            <w:proofErr w:type="spellEnd"/>
          </w:p>
        </w:tc>
      </w:tr>
      <w:tr w:rsidR="002F4B03" w14:paraId="0A4D9B71" w14:textId="77777777">
        <w:trPr>
          <w:jc w:val="center"/>
        </w:trPr>
        <w:tc>
          <w:tcPr>
            <w:tcW w:w="4252" w:type="dxa"/>
          </w:tcPr>
          <w:p w14:paraId="1635B37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/encargo3/playwright-resultados-v2.json</w:t>
            </w:r>
          </w:p>
        </w:tc>
        <w:tc>
          <w:tcPr>
            <w:tcW w:w="5102" w:type="dxa"/>
          </w:tcPr>
          <w:p w14:paraId="2532009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Resultados</w:t>
            </w:r>
            <w:proofErr w:type="spellEnd"/>
            <w:r>
              <w:rPr>
                <w:sz w:val="16"/>
              </w:rPr>
              <w:t xml:space="preserve"> de E2E y API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versión</w:t>
            </w:r>
            <w:proofErr w:type="spellEnd"/>
            <w:r>
              <w:rPr>
                <w:sz w:val="16"/>
              </w:rPr>
              <w:t xml:space="preserve"> final</w:t>
            </w:r>
          </w:p>
        </w:tc>
      </w:tr>
      <w:tr w:rsidR="002F4B03" w14:paraId="2B8699B0" w14:textId="77777777">
        <w:trPr>
          <w:jc w:val="center"/>
        </w:trPr>
        <w:tc>
          <w:tcPr>
            <w:tcW w:w="4252" w:type="dxa"/>
          </w:tcPr>
          <w:p w14:paraId="5E50F7D2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lastRenderedPageBreak/>
              <w:t>docs/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>/zap/main y v2-final</w:t>
            </w:r>
          </w:p>
        </w:tc>
        <w:tc>
          <w:tcPr>
            <w:tcW w:w="5102" w:type="dxa"/>
          </w:tcPr>
          <w:p w14:paraId="63400ED9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Reportes</w:t>
            </w:r>
            <w:proofErr w:type="spellEnd"/>
            <w:r>
              <w:rPr>
                <w:sz w:val="16"/>
              </w:rPr>
              <w:t xml:space="preserve"> ZAP (HTML y JSON) de ambas </w:t>
            </w:r>
            <w:proofErr w:type="spellStart"/>
            <w:r>
              <w:rPr>
                <w:sz w:val="16"/>
              </w:rPr>
              <w:t>versiones</w:t>
            </w:r>
            <w:proofErr w:type="spellEnd"/>
          </w:p>
        </w:tc>
      </w:tr>
      <w:tr w:rsidR="002F4B03" w14:paraId="51FAA720" w14:textId="77777777">
        <w:trPr>
          <w:jc w:val="center"/>
        </w:trPr>
        <w:tc>
          <w:tcPr>
            <w:tcW w:w="4252" w:type="dxa"/>
          </w:tcPr>
          <w:p w14:paraId="65C2BC44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/encargo3/sonar-*.</w:t>
            </w:r>
            <w:proofErr w:type="spellStart"/>
            <w:r>
              <w:rPr>
                <w:sz w:val="16"/>
              </w:rPr>
              <w:t>json</w:t>
            </w:r>
            <w:proofErr w:type="spellEnd"/>
          </w:p>
        </w:tc>
        <w:tc>
          <w:tcPr>
            <w:tcW w:w="5102" w:type="dxa"/>
          </w:tcPr>
          <w:p w14:paraId="7ABD79E8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Métricas</w:t>
            </w:r>
            <w:proofErr w:type="spellEnd"/>
            <w:r>
              <w:rPr>
                <w:sz w:val="16"/>
              </w:rPr>
              <w:t xml:space="preserve"> y quality </w:t>
            </w:r>
            <w:proofErr w:type="gramStart"/>
            <w:r>
              <w:rPr>
                <w:sz w:val="16"/>
              </w:rPr>
              <w:t>gate</w:t>
            </w:r>
            <w:proofErr w:type="gramEnd"/>
            <w:r>
              <w:rPr>
                <w:sz w:val="16"/>
              </w:rPr>
              <w:t xml:space="preserve"> de SonarQube</w:t>
            </w:r>
          </w:p>
        </w:tc>
      </w:tr>
      <w:tr w:rsidR="002F4B03" w14:paraId="5A26F958" w14:textId="77777777">
        <w:trPr>
          <w:jc w:val="center"/>
        </w:trPr>
        <w:tc>
          <w:tcPr>
            <w:tcW w:w="4252" w:type="dxa"/>
          </w:tcPr>
          <w:p w14:paraId="17EA5B6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/encargo3/</w:t>
            </w:r>
            <w:proofErr w:type="spellStart"/>
            <w:r>
              <w:rPr>
                <w:sz w:val="16"/>
              </w:rPr>
              <w:t>npm</w:t>
            </w:r>
            <w:proofErr w:type="spellEnd"/>
            <w:r>
              <w:rPr>
                <w:sz w:val="16"/>
              </w:rPr>
              <w:t>-audit-*.</w:t>
            </w:r>
            <w:proofErr w:type="spellStart"/>
            <w:r>
              <w:rPr>
                <w:sz w:val="16"/>
              </w:rPr>
              <w:t>json</w:t>
            </w:r>
            <w:proofErr w:type="spellEnd"/>
          </w:p>
        </w:tc>
        <w:tc>
          <w:tcPr>
            <w:tcW w:w="5102" w:type="dxa"/>
          </w:tcPr>
          <w:p w14:paraId="14C1640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Auditoría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producción</w:t>
            </w:r>
            <w:proofErr w:type="spellEnd"/>
            <w:r>
              <w:rPr>
                <w:sz w:val="16"/>
              </w:rPr>
              <w:t xml:space="preserve"> y completa)</w:t>
            </w:r>
          </w:p>
        </w:tc>
      </w:tr>
      <w:tr w:rsidR="002F4B03" w14:paraId="4693FF83" w14:textId="77777777">
        <w:trPr>
          <w:jc w:val="center"/>
        </w:trPr>
        <w:tc>
          <w:tcPr>
            <w:tcW w:w="4252" w:type="dxa"/>
          </w:tcPr>
          <w:p w14:paraId="24388388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/encargo3/spotbugs-*.xml y jacoco-*.csv</w:t>
            </w:r>
          </w:p>
        </w:tc>
        <w:tc>
          <w:tcPr>
            <w:tcW w:w="5102" w:type="dxa"/>
          </w:tcPr>
          <w:p w14:paraId="271AB4B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Hallazgos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estático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módulo</w:t>
            </w:r>
            <w:proofErr w:type="spellEnd"/>
          </w:p>
        </w:tc>
      </w:tr>
      <w:tr w:rsidR="002F4B03" w14:paraId="73A5D5BF" w14:textId="77777777">
        <w:trPr>
          <w:jc w:val="center"/>
        </w:trPr>
        <w:tc>
          <w:tcPr>
            <w:tcW w:w="4252" w:type="dxa"/>
          </w:tcPr>
          <w:p w14:paraId="36BE2A6B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/encargo3/A01 a A03, S01 a S03, Z01, Z02, E01, D01</w:t>
            </w:r>
          </w:p>
        </w:tc>
        <w:tc>
          <w:tcPr>
            <w:tcW w:w="5102" w:type="dxa"/>
          </w:tcPr>
          <w:p w14:paraId="386E1EF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Capturas</w:t>
            </w:r>
            <w:proofErr w:type="spellEnd"/>
            <w:r>
              <w:rPr>
                <w:sz w:val="16"/>
              </w:rPr>
              <w:t xml:space="preserve"> de GitHub Actions, SonarQube, ZAP, Playwright y del pipeline</w:t>
            </w:r>
          </w:p>
        </w:tc>
      </w:tr>
      <w:tr w:rsidR="002F4B03" w14:paraId="0664B9E0" w14:textId="77777777">
        <w:trPr>
          <w:jc w:val="center"/>
        </w:trPr>
        <w:tc>
          <w:tcPr>
            <w:tcW w:w="4252" w:type="dxa"/>
          </w:tcPr>
          <w:p w14:paraId="3C05E431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docs/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capturas</w:t>
            </w:r>
            <w:proofErr w:type="spellEnd"/>
            <w:r>
              <w:rPr>
                <w:sz w:val="16"/>
              </w:rPr>
              <w:t>/UI-01 a UI-06</w:t>
            </w:r>
          </w:p>
        </w:tc>
        <w:tc>
          <w:tcPr>
            <w:tcW w:w="5102" w:type="dxa"/>
          </w:tcPr>
          <w:p w14:paraId="4910038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6"/>
              </w:rPr>
              <w:t>Capturas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flujo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navegador</w:t>
            </w:r>
            <w:proofErr w:type="spellEnd"/>
          </w:p>
        </w:tc>
      </w:tr>
      <w:tr w:rsidR="002F4B03" w14:paraId="65965741" w14:textId="77777777">
        <w:trPr>
          <w:jc w:val="center"/>
        </w:trPr>
        <w:tc>
          <w:tcPr>
            <w:tcW w:w="4252" w:type="dxa"/>
          </w:tcPr>
          <w:p w14:paraId="613B79B3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>e2e/tests, .</w:t>
            </w:r>
            <w:proofErr w:type="spellStart"/>
            <w:r>
              <w:rPr>
                <w:sz w:val="16"/>
              </w:rPr>
              <w:t>github</w:t>
            </w:r>
            <w:proofErr w:type="spellEnd"/>
            <w:r>
              <w:rPr>
                <w:sz w:val="16"/>
              </w:rPr>
              <w:t>/workflows/</w:t>
            </w:r>
            <w:proofErr w:type="spellStart"/>
            <w:r>
              <w:rPr>
                <w:sz w:val="16"/>
              </w:rPr>
              <w:t>ci.yml</w:t>
            </w:r>
            <w:proofErr w:type="spellEnd"/>
            <w:r>
              <w:rPr>
                <w:sz w:val="16"/>
              </w:rPr>
              <w:t>, docs/</w:t>
            </w:r>
            <w:proofErr w:type="spellStart"/>
            <w:r>
              <w:rPr>
                <w:sz w:val="16"/>
              </w:rPr>
              <w:t>pruebas</w:t>
            </w:r>
            <w:proofErr w:type="spellEnd"/>
          </w:p>
        </w:tc>
        <w:tc>
          <w:tcPr>
            <w:tcW w:w="5102" w:type="dxa"/>
          </w:tcPr>
          <w:p w14:paraId="41B8B220" w14:textId="77777777" w:rsidR="002F4B03" w:rsidRDefault="003E2516">
            <w:pPr>
              <w:spacing w:line="240" w:lineRule="auto"/>
              <w:jc w:val="left"/>
            </w:pPr>
            <w:r>
              <w:rPr>
                <w:sz w:val="16"/>
              </w:rPr>
              <w:t xml:space="preserve">Código de las </w:t>
            </w: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y del pipeline</w:t>
            </w:r>
          </w:p>
        </w:tc>
      </w:tr>
    </w:tbl>
    <w:p w14:paraId="539E4C74" w14:textId="77777777" w:rsidR="002F4B03" w:rsidRDefault="002F4B03">
      <w:pPr>
        <w:spacing w:line="240" w:lineRule="auto"/>
      </w:pPr>
    </w:p>
    <w:p w14:paraId="7AE7D0EF" w14:textId="77777777" w:rsidR="002F4B03" w:rsidRDefault="003E2516">
      <w:pPr>
        <w:pStyle w:val="Ttulo2"/>
      </w:pPr>
      <w:bookmarkStart w:id="30" w:name="_Toc242910258"/>
      <w:r>
        <w:t xml:space="preserve">Anexo D. </w:t>
      </w:r>
      <w:proofErr w:type="spellStart"/>
      <w:r>
        <w:t>Responsables</w:t>
      </w:r>
      <w:proofErr w:type="spellEnd"/>
      <w:r>
        <w:t xml:space="preserve"> de la </w:t>
      </w:r>
      <w:proofErr w:type="spellStart"/>
      <w:r>
        <w:t>ejecución</w:t>
      </w:r>
      <w:bookmarkEnd w:id="30"/>
      <w:proofErr w:type="spellEnd"/>
    </w:p>
    <w:p w14:paraId="2A475604" w14:textId="77777777" w:rsidR="002F4B03" w:rsidRDefault="003E2516">
      <w:proofErr w:type="spellStart"/>
      <w:r>
        <w:t>Asignación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. Se define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confirmarse</w:t>
      </w:r>
      <w:proofErr w:type="spellEnd"/>
      <w:r>
        <w:t xml:space="preserve"> con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antes de la defensa, </w:t>
      </w:r>
      <w:proofErr w:type="spellStart"/>
      <w:r>
        <w:t>porque</w:t>
      </w:r>
      <w:proofErr w:type="spellEnd"/>
      <w:r>
        <w:t xml:space="preserve"> la defensa es individual y </w:t>
      </w:r>
      <w:proofErr w:type="spellStart"/>
      <w:r>
        <w:t>cada</w:t>
      </w:r>
      <w:proofErr w:type="spellEnd"/>
      <w:r>
        <w:t xml:space="preserve"> uno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conjunto.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F4B03" w14:paraId="55528AEE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0DBB8E3B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Integrante</w:t>
            </w:r>
            <w:proofErr w:type="spellEnd"/>
          </w:p>
        </w:tc>
        <w:tc>
          <w:tcPr>
            <w:tcW w:w="6803" w:type="dxa"/>
            <w:shd w:val="clear" w:color="auto" w:fill="D9D9D9"/>
          </w:tcPr>
          <w:p w14:paraId="6F4C1871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b/>
                <w:sz w:val="18"/>
              </w:rPr>
              <w:t>Responsabilidad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</w:t>
            </w:r>
            <w:proofErr w:type="spellEnd"/>
            <w:r>
              <w:rPr>
                <w:b/>
                <w:sz w:val="18"/>
              </w:rPr>
              <w:t xml:space="preserve"> el </w:t>
            </w:r>
            <w:proofErr w:type="spellStart"/>
            <w:r>
              <w:rPr>
                <w:b/>
                <w:sz w:val="18"/>
              </w:rPr>
              <w:t>Encargo</w:t>
            </w:r>
            <w:proofErr w:type="spellEnd"/>
            <w:r>
              <w:rPr>
                <w:b/>
                <w:sz w:val="18"/>
              </w:rPr>
              <w:t xml:space="preserve"> 3</w:t>
            </w:r>
          </w:p>
        </w:tc>
      </w:tr>
      <w:tr w:rsidR="002F4B03" w14:paraId="09A0451E" w14:textId="77777777">
        <w:trPr>
          <w:jc w:val="center"/>
        </w:trPr>
        <w:tc>
          <w:tcPr>
            <w:tcW w:w="2551" w:type="dxa"/>
          </w:tcPr>
          <w:p w14:paraId="5AA8AB3E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Nicolás Castillo</w:t>
            </w:r>
          </w:p>
        </w:tc>
        <w:tc>
          <w:tcPr>
            <w:tcW w:w="6803" w:type="dxa"/>
          </w:tcPr>
          <w:p w14:paraId="13BE611D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 xml:space="preserve">Stack Docker, </w:t>
            </w:r>
            <w:proofErr w:type="spellStart"/>
            <w:r>
              <w:rPr>
                <w:sz w:val="18"/>
              </w:rPr>
              <w:t>mitigaciones</w:t>
            </w:r>
            <w:proofErr w:type="spellEnd"/>
            <w:r>
              <w:rPr>
                <w:sz w:val="18"/>
              </w:rPr>
              <w:t xml:space="preserve"> del backend, </w:t>
            </w:r>
            <w:proofErr w:type="spellStart"/>
            <w:r>
              <w:rPr>
                <w:sz w:val="18"/>
              </w:rPr>
              <w:t>análisis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SpotBugs</w:t>
            </w:r>
            <w:proofErr w:type="spellEnd"/>
            <w:r>
              <w:rPr>
                <w:sz w:val="18"/>
              </w:rPr>
              <w:t xml:space="preserve"> y pipeline de CI/CD.</w:t>
            </w:r>
          </w:p>
        </w:tc>
      </w:tr>
      <w:tr w:rsidR="002F4B03" w14:paraId="6551B61D" w14:textId="77777777">
        <w:trPr>
          <w:jc w:val="center"/>
        </w:trPr>
        <w:tc>
          <w:tcPr>
            <w:tcW w:w="2551" w:type="dxa"/>
          </w:tcPr>
          <w:p w14:paraId="6488507C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Benjamín Catalán</w:t>
            </w:r>
          </w:p>
        </w:tc>
        <w:tc>
          <w:tcPr>
            <w:tcW w:w="6803" w:type="dxa"/>
          </w:tcPr>
          <w:p w14:paraId="5C8494EA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Análisis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dinámico</w:t>
            </w:r>
            <w:proofErr w:type="spellEnd"/>
            <w:r>
              <w:rPr>
                <w:sz w:val="18"/>
              </w:rPr>
              <w:t xml:space="preserve"> (ZAP), </w:t>
            </w:r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E2E y de API, y </w:t>
            </w:r>
            <w:proofErr w:type="spellStart"/>
            <w:r>
              <w:rPr>
                <w:sz w:val="18"/>
              </w:rPr>
              <w:t>capturas</w:t>
            </w:r>
            <w:proofErr w:type="spellEnd"/>
            <w:r>
              <w:rPr>
                <w:sz w:val="18"/>
              </w:rPr>
              <w:t xml:space="preserve"> de la </w:t>
            </w:r>
            <w:proofErr w:type="spellStart"/>
            <w:r>
              <w:rPr>
                <w:sz w:val="18"/>
              </w:rPr>
              <w:t>interfaz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F4B03" w14:paraId="2A249182" w14:textId="77777777">
        <w:trPr>
          <w:jc w:val="center"/>
        </w:trPr>
        <w:tc>
          <w:tcPr>
            <w:tcW w:w="2551" w:type="dxa"/>
          </w:tcPr>
          <w:p w14:paraId="0AC45FF6" w14:textId="77777777" w:rsidR="002F4B03" w:rsidRDefault="003E2516">
            <w:pPr>
              <w:spacing w:line="240" w:lineRule="auto"/>
              <w:jc w:val="left"/>
            </w:pPr>
            <w:r>
              <w:rPr>
                <w:sz w:val="18"/>
              </w:rPr>
              <w:t>Benjamín Quiroz</w:t>
            </w:r>
          </w:p>
        </w:tc>
        <w:tc>
          <w:tcPr>
            <w:tcW w:w="6803" w:type="dxa"/>
          </w:tcPr>
          <w:p w14:paraId="2AA229A6" w14:textId="77777777" w:rsidR="002F4B03" w:rsidRDefault="003E2516">
            <w:pPr>
              <w:spacing w:line="240" w:lineRule="auto"/>
              <w:jc w:val="left"/>
            </w:pPr>
            <w:proofErr w:type="spellStart"/>
            <w:r>
              <w:rPr>
                <w:sz w:val="18"/>
              </w:rPr>
              <w:t>Análisis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estático</w:t>
            </w:r>
            <w:proofErr w:type="spellEnd"/>
            <w:r>
              <w:rPr>
                <w:sz w:val="18"/>
              </w:rPr>
              <w:t xml:space="preserve"> (SonarQube y </w:t>
            </w:r>
            <w:proofErr w:type="spellStart"/>
            <w:r>
              <w:rPr>
                <w:sz w:val="18"/>
              </w:rPr>
              <w:t>ESLint</w:t>
            </w:r>
            <w:proofErr w:type="spell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auditoría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dependencias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revisión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normativa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7EEF7A6" w14:textId="77777777" w:rsidR="002F4B03" w:rsidRDefault="002F4B03">
      <w:pPr>
        <w:spacing w:line="240" w:lineRule="auto"/>
      </w:pPr>
    </w:p>
    <w:sectPr w:rsidR="002F4B03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D1B1D8" w14:textId="77777777" w:rsidR="00B6514B" w:rsidRDefault="00B6514B">
      <w:pPr>
        <w:spacing w:after="0" w:line="240" w:lineRule="auto"/>
      </w:pPr>
      <w:r>
        <w:separator/>
      </w:r>
    </w:p>
  </w:endnote>
  <w:endnote w:type="continuationSeparator" w:id="0">
    <w:p w14:paraId="1CA59F31" w14:textId="77777777" w:rsidR="00B6514B" w:rsidRDefault="00B65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3F805" w14:textId="77777777" w:rsidR="002F4B03" w:rsidRDefault="003E2516">
    <w:pPr>
      <w:pStyle w:val="Piedepgina"/>
      <w:jc w:val="center"/>
    </w:pPr>
    <w:r>
      <w:rPr>
        <w:sz w:val="16"/>
      </w:rPr>
      <w:t xml:space="preserve">ISY1102 - Informe de </w:t>
    </w:r>
    <w:proofErr w:type="spellStart"/>
    <w:r>
      <w:rPr>
        <w:sz w:val="16"/>
      </w:rPr>
      <w:t>seguridad</w:t>
    </w:r>
    <w:proofErr w:type="spellEnd"/>
    <w:r>
      <w:rPr>
        <w:sz w:val="16"/>
      </w:rPr>
      <w:t xml:space="preserve"> y </w:t>
    </w:r>
    <w:proofErr w:type="spellStart"/>
    <w:r>
      <w:rPr>
        <w:sz w:val="16"/>
      </w:rPr>
      <w:t>calidad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SmartLogix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página</w:t>
    </w:r>
    <w:proofErr w:type="spellEnd"/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C6E4D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EAA658" w14:textId="77777777" w:rsidR="00B6514B" w:rsidRDefault="00B6514B">
      <w:pPr>
        <w:spacing w:after="0" w:line="240" w:lineRule="auto"/>
      </w:pPr>
      <w:r>
        <w:separator/>
      </w:r>
    </w:p>
  </w:footnote>
  <w:footnote w:type="continuationSeparator" w:id="0">
    <w:p w14:paraId="4CB1E206" w14:textId="77777777" w:rsidR="00B6514B" w:rsidRDefault="00B65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857349">
    <w:abstractNumId w:val="8"/>
  </w:num>
  <w:num w:numId="2" w16cid:durableId="1867282136">
    <w:abstractNumId w:val="6"/>
  </w:num>
  <w:num w:numId="3" w16cid:durableId="1118067120">
    <w:abstractNumId w:val="5"/>
  </w:num>
  <w:num w:numId="4" w16cid:durableId="691764220">
    <w:abstractNumId w:val="4"/>
  </w:num>
  <w:num w:numId="5" w16cid:durableId="802699131">
    <w:abstractNumId w:val="7"/>
  </w:num>
  <w:num w:numId="6" w16cid:durableId="1267925447">
    <w:abstractNumId w:val="3"/>
  </w:num>
  <w:num w:numId="7" w16cid:durableId="1989018618">
    <w:abstractNumId w:val="2"/>
  </w:num>
  <w:num w:numId="8" w16cid:durableId="656955610">
    <w:abstractNumId w:val="1"/>
  </w:num>
  <w:num w:numId="9" w16cid:durableId="691616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E4D"/>
    <w:rsid w:val="0015074B"/>
    <w:rsid w:val="001F710F"/>
    <w:rsid w:val="0029639D"/>
    <w:rsid w:val="002F4B03"/>
    <w:rsid w:val="00326F90"/>
    <w:rsid w:val="003E2516"/>
    <w:rsid w:val="00AA1D8D"/>
    <w:rsid w:val="00B47730"/>
    <w:rsid w:val="00B6514B"/>
    <w:rsid w:val="00BA2B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6B053"/>
  <w14:defaultImageDpi w14:val="300"/>
  <w15:docId w15:val="{4A0507FB-25D6-BE4B-AECC-D5800F45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0"/>
      <w:jc w:val="left"/>
      <w:outlineLvl w:val="0"/>
    </w:pPr>
    <w:rPr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0"/>
      <w:jc w:val="left"/>
      <w:outlineLvl w:val="1"/>
    </w:pPr>
    <w:rPr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0"/>
      <w:jc w:val="left"/>
      <w:outlineLvl w:val="2"/>
    </w:pPr>
    <w:rPr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C6E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C6E4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C6E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footer" Target="footer1.xml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6693</Words>
  <Characters>36817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ORLANDO CASTILLO VALDES</cp:lastModifiedBy>
  <cp:revision>3</cp:revision>
  <cp:lastPrinted>2026-10-15T01:50:00Z</cp:lastPrinted>
  <dcterms:created xsi:type="dcterms:W3CDTF">2026-10-15T01:50:00Z</dcterms:created>
  <dcterms:modified xsi:type="dcterms:W3CDTF">2026-10-15T01:59:00Z</dcterms:modified>
  <cp:category/>
</cp:coreProperties>
</file>